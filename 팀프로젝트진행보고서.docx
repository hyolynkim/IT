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FDC15" w14:textId="77777777" w:rsidR="006F7874" w:rsidRDefault="00FA7447">
      <w:pPr>
        <w:pStyle w:val="a8"/>
        <w:rPr>
          <w:lang w:eastAsia="ko-KR"/>
        </w:rPr>
      </w:pPr>
      <w:r>
        <w:rPr>
          <w:lang w:eastAsia="ko-KR"/>
        </w:rPr>
        <w:t>팀프로젝트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</w:p>
    <w:p w14:paraId="2E6B17AD" w14:textId="15C26422" w:rsidR="006F7874" w:rsidRPr="001B16F2" w:rsidRDefault="00FA7447">
      <w:pPr>
        <w:rPr>
          <w:rFonts w:eastAsia="맑은 고딕"/>
          <w:lang w:eastAsia="ko-KR"/>
        </w:rPr>
      </w:pPr>
      <w:r>
        <w:rPr>
          <w:lang w:eastAsia="ko-KR"/>
        </w:rPr>
        <w:t>제출일</w:t>
      </w:r>
      <w:r>
        <w:rPr>
          <w:lang w:eastAsia="ko-KR"/>
        </w:rPr>
        <w:t xml:space="preserve">: </w:t>
      </w:r>
      <w:r w:rsidR="001B16F2">
        <w:rPr>
          <w:rFonts w:eastAsia="맑은 고딕" w:hint="eastAsia"/>
          <w:lang w:eastAsia="ko-KR"/>
        </w:rPr>
        <w:t>2026-05-05</w:t>
      </w:r>
    </w:p>
    <w:p w14:paraId="5D782009" w14:textId="30D60845" w:rsidR="006F7874" w:rsidRPr="001B16F2" w:rsidRDefault="00FA7447">
      <w:pPr>
        <w:rPr>
          <w:rFonts w:eastAsia="맑은 고딕" w:hint="eastAsia"/>
          <w:lang w:eastAsia="ko-KR"/>
        </w:rPr>
      </w:pPr>
      <w:proofErr w:type="spellStart"/>
      <w:r>
        <w:rPr>
          <w:lang w:eastAsia="ko-KR"/>
        </w:rPr>
        <w:t>팀명</w:t>
      </w:r>
      <w:proofErr w:type="spellEnd"/>
      <w:r>
        <w:rPr>
          <w:lang w:eastAsia="ko-KR"/>
        </w:rPr>
        <w:t xml:space="preserve">: </w:t>
      </w:r>
      <w:r w:rsidR="001B16F2">
        <w:rPr>
          <w:rFonts w:eastAsia="맑은 고딕" w:hint="eastAsia"/>
          <w:lang w:eastAsia="ko-KR"/>
        </w:rPr>
        <w:t xml:space="preserve">CAT (Create AI </w:t>
      </w:r>
      <w:r w:rsidR="00534BD2">
        <w:rPr>
          <w:rFonts w:eastAsia="맑은 고딕" w:hint="eastAsia"/>
          <w:lang w:eastAsia="ko-KR"/>
        </w:rPr>
        <w:t>Tailored to you)</w:t>
      </w:r>
    </w:p>
    <w:p w14:paraId="6471F174" w14:textId="7CF1F6EB" w:rsidR="006F7874" w:rsidRPr="00156C7C" w:rsidRDefault="00FA7447">
      <w:pPr>
        <w:rPr>
          <w:rFonts w:eastAsia="맑은 고딕"/>
          <w:lang w:eastAsia="ko-KR"/>
        </w:rPr>
      </w:pPr>
      <w:r>
        <w:rPr>
          <w:lang w:eastAsia="ko-KR"/>
        </w:rPr>
        <w:t>팀원</w:t>
      </w:r>
      <w:r>
        <w:rPr>
          <w:lang w:eastAsia="ko-KR"/>
        </w:rPr>
        <w:t xml:space="preserve">: </w:t>
      </w:r>
      <w:r w:rsidR="001B16F2">
        <w:rPr>
          <w:rFonts w:eastAsia="맑은 고딕" w:hint="eastAsia"/>
          <w:lang w:eastAsia="ko-KR"/>
        </w:rPr>
        <w:t>임민정</w:t>
      </w:r>
      <w:r w:rsidR="001B16F2">
        <w:rPr>
          <w:rFonts w:eastAsia="맑은 고딕" w:hint="eastAsia"/>
          <w:lang w:eastAsia="ko-KR"/>
        </w:rPr>
        <w:t>(</w:t>
      </w:r>
      <w:r w:rsidR="001B16F2">
        <w:rPr>
          <w:rFonts w:eastAsia="맑은 고딕" w:hint="eastAsia"/>
          <w:lang w:eastAsia="ko-KR"/>
        </w:rPr>
        <w:t>전체</w:t>
      </w:r>
      <w:r w:rsidR="001B16F2">
        <w:rPr>
          <w:rFonts w:eastAsia="맑은 고딕" w:hint="eastAsia"/>
          <w:lang w:eastAsia="ko-KR"/>
        </w:rPr>
        <w:t xml:space="preserve"> </w:t>
      </w:r>
      <w:r w:rsidR="001B16F2">
        <w:rPr>
          <w:rFonts w:eastAsia="맑은 고딕" w:hint="eastAsia"/>
          <w:lang w:eastAsia="ko-KR"/>
        </w:rPr>
        <w:t>총괄</w:t>
      </w:r>
      <w:r w:rsidR="001B16F2">
        <w:rPr>
          <w:rFonts w:eastAsia="맑은 고딕" w:hint="eastAsia"/>
          <w:lang w:eastAsia="ko-KR"/>
        </w:rPr>
        <w:t xml:space="preserve"> </w:t>
      </w:r>
      <w:r w:rsidR="001B16F2">
        <w:rPr>
          <w:rFonts w:eastAsia="맑은 고딕" w:hint="eastAsia"/>
          <w:lang w:eastAsia="ko-KR"/>
        </w:rPr>
        <w:t>및</w:t>
      </w:r>
      <w:r w:rsidR="001B16F2">
        <w:rPr>
          <w:rFonts w:eastAsia="맑은 고딕" w:hint="eastAsia"/>
          <w:lang w:eastAsia="ko-KR"/>
        </w:rPr>
        <w:t xml:space="preserve"> </w:t>
      </w:r>
      <w:proofErr w:type="spellStart"/>
      <w:r w:rsidR="001B16F2">
        <w:rPr>
          <w:rFonts w:eastAsia="맑은 고딕" w:hint="eastAsia"/>
          <w:lang w:eastAsia="ko-KR"/>
        </w:rPr>
        <w:t>프</w:t>
      </w:r>
      <w:r w:rsidR="00156C7C">
        <w:rPr>
          <w:rFonts w:eastAsia="맑은 고딕" w:hint="eastAsia"/>
          <w:lang w:eastAsia="ko-KR"/>
        </w:rPr>
        <w:t>론트엔드</w:t>
      </w:r>
      <w:proofErr w:type="spellEnd"/>
      <w:r w:rsidR="001B16F2">
        <w:rPr>
          <w:rFonts w:eastAsia="맑은 고딕" w:hint="eastAsia"/>
          <w:lang w:eastAsia="ko-KR"/>
        </w:rPr>
        <w:t xml:space="preserve">), </w:t>
      </w:r>
      <w:proofErr w:type="spellStart"/>
      <w:r w:rsidR="001B16F2">
        <w:rPr>
          <w:rFonts w:eastAsia="맑은 고딕" w:hint="eastAsia"/>
          <w:lang w:eastAsia="ko-KR"/>
        </w:rPr>
        <w:t>김효린</w:t>
      </w:r>
      <w:proofErr w:type="spellEnd"/>
      <w:r w:rsidR="001B16F2">
        <w:rPr>
          <w:rFonts w:eastAsia="맑은 고딕" w:hint="eastAsia"/>
          <w:lang w:eastAsia="ko-KR"/>
        </w:rPr>
        <w:t>(</w:t>
      </w:r>
      <w:proofErr w:type="spellStart"/>
      <w:r w:rsidR="001B16F2">
        <w:rPr>
          <w:rFonts w:eastAsia="맑은 고딕" w:hint="eastAsia"/>
          <w:lang w:eastAsia="ko-KR"/>
        </w:rPr>
        <w:t>프</w:t>
      </w:r>
      <w:r w:rsidR="00156C7C">
        <w:rPr>
          <w:rFonts w:eastAsia="맑은 고딕" w:hint="eastAsia"/>
          <w:lang w:eastAsia="ko-KR"/>
        </w:rPr>
        <w:t>론트엔드</w:t>
      </w:r>
      <w:proofErr w:type="spellEnd"/>
      <w:r w:rsidR="001B16F2">
        <w:rPr>
          <w:rFonts w:eastAsia="맑은 고딕" w:hint="eastAsia"/>
          <w:lang w:eastAsia="ko-KR"/>
        </w:rPr>
        <w:t xml:space="preserve">), </w:t>
      </w:r>
      <w:r w:rsidR="001B16F2">
        <w:rPr>
          <w:rFonts w:eastAsia="맑은 고딕" w:hint="eastAsia"/>
          <w:lang w:eastAsia="ko-KR"/>
        </w:rPr>
        <w:t>구민진</w:t>
      </w:r>
      <w:r w:rsidR="001B16F2">
        <w:rPr>
          <w:rFonts w:eastAsia="맑은 고딕" w:hint="eastAsia"/>
          <w:lang w:eastAsia="ko-KR"/>
        </w:rPr>
        <w:t xml:space="preserve"> (</w:t>
      </w:r>
      <w:proofErr w:type="spellStart"/>
      <w:r w:rsidR="001B16F2">
        <w:rPr>
          <w:rFonts w:eastAsia="맑은 고딕" w:hint="eastAsia"/>
          <w:lang w:eastAsia="ko-KR"/>
        </w:rPr>
        <w:t>백엔드</w:t>
      </w:r>
      <w:proofErr w:type="spellEnd"/>
      <w:r w:rsidR="001B16F2">
        <w:rPr>
          <w:rFonts w:eastAsia="맑은 고딕" w:hint="eastAsia"/>
          <w:lang w:eastAsia="ko-KR"/>
        </w:rPr>
        <w:t xml:space="preserve">), </w:t>
      </w:r>
      <w:r w:rsidR="001B16F2">
        <w:rPr>
          <w:rFonts w:eastAsia="맑은 고딕" w:hint="eastAsia"/>
          <w:lang w:eastAsia="ko-KR"/>
        </w:rPr>
        <w:t>전소이</w:t>
      </w:r>
      <w:r w:rsidR="001B16F2">
        <w:rPr>
          <w:rFonts w:eastAsia="맑은 고딕" w:hint="eastAsia"/>
          <w:lang w:eastAsia="ko-KR"/>
        </w:rPr>
        <w:t>(</w:t>
      </w:r>
      <w:proofErr w:type="spellStart"/>
      <w:r w:rsidR="001B16F2">
        <w:rPr>
          <w:rFonts w:eastAsia="맑은 고딕" w:hint="eastAsia"/>
          <w:lang w:eastAsia="ko-KR"/>
        </w:rPr>
        <w:t>백엔드</w:t>
      </w:r>
      <w:proofErr w:type="spellEnd"/>
      <w:r w:rsidR="001B16F2">
        <w:rPr>
          <w:rFonts w:eastAsia="맑은 고딕" w:hint="eastAsia"/>
          <w:lang w:eastAsia="ko-KR"/>
        </w:rPr>
        <w:t xml:space="preserve">,), </w:t>
      </w:r>
      <w:r w:rsidR="001B16F2">
        <w:rPr>
          <w:rFonts w:eastAsia="맑은 고딕" w:hint="eastAsia"/>
          <w:lang w:eastAsia="ko-KR"/>
        </w:rPr>
        <w:t>정세연</w:t>
      </w:r>
      <w:r w:rsidR="001B16F2">
        <w:rPr>
          <w:rFonts w:eastAsia="맑은 고딕" w:hint="eastAsia"/>
          <w:lang w:eastAsia="ko-KR"/>
        </w:rPr>
        <w:t>(</w:t>
      </w:r>
      <w:proofErr w:type="spellStart"/>
      <w:r w:rsidR="001B16F2">
        <w:rPr>
          <w:rFonts w:eastAsia="맑은 고딕" w:hint="eastAsia"/>
          <w:lang w:eastAsia="ko-KR"/>
        </w:rPr>
        <w:t>백엔드</w:t>
      </w:r>
      <w:proofErr w:type="spellEnd"/>
      <w:r w:rsidR="001B16F2">
        <w:rPr>
          <w:rFonts w:eastAsia="맑은 고딕" w:hint="eastAsia"/>
          <w:lang w:eastAsia="ko-KR"/>
        </w:rPr>
        <w:t>)</w:t>
      </w:r>
    </w:p>
    <w:p w14:paraId="0248D679" w14:textId="77777777" w:rsidR="006F7874" w:rsidRDefault="00FA7447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3F587F94" w14:textId="5DF91268" w:rsidR="006F7874" w:rsidRPr="001B16F2" w:rsidRDefault="00FA7447">
      <w:pPr>
        <w:rPr>
          <w:rFonts w:eastAsia="맑은 고딕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제목</w:t>
      </w:r>
      <w:r>
        <w:rPr>
          <w:lang w:eastAsia="ko-KR"/>
        </w:rPr>
        <w:t>:</w:t>
      </w:r>
      <w:r w:rsidR="001B16F2">
        <w:rPr>
          <w:rFonts w:eastAsia="맑은 고딕" w:hint="eastAsia"/>
          <w:lang w:eastAsia="ko-KR"/>
        </w:rPr>
        <w:t xml:space="preserve"> </w:t>
      </w:r>
      <w:r w:rsidR="001B16F2">
        <w:rPr>
          <w:rFonts w:eastAsia="맑은 고딕" w:hint="eastAsia"/>
          <w:lang w:eastAsia="ko-KR"/>
        </w:rPr>
        <w:t>교통</w:t>
      </w:r>
      <w:r w:rsidR="001B16F2">
        <w:rPr>
          <w:rFonts w:eastAsia="맑은 고딕" w:hint="eastAsia"/>
          <w:lang w:eastAsia="ko-KR"/>
        </w:rPr>
        <w:t xml:space="preserve"> </w:t>
      </w:r>
      <w:r w:rsidR="001B16F2">
        <w:rPr>
          <w:rFonts w:eastAsia="맑은 고딕" w:hint="eastAsia"/>
          <w:lang w:eastAsia="ko-KR"/>
        </w:rPr>
        <w:t>혼잡도를</w:t>
      </w:r>
      <w:r w:rsidR="001B16F2">
        <w:rPr>
          <w:rFonts w:eastAsia="맑은 고딕" w:hint="eastAsia"/>
          <w:lang w:eastAsia="ko-KR"/>
        </w:rPr>
        <w:t xml:space="preserve"> </w:t>
      </w:r>
      <w:r w:rsidR="001B16F2">
        <w:rPr>
          <w:rFonts w:eastAsia="맑은 고딕" w:hint="eastAsia"/>
          <w:lang w:eastAsia="ko-KR"/>
        </w:rPr>
        <w:t>고려한</w:t>
      </w:r>
      <w:r w:rsidR="001B16F2">
        <w:rPr>
          <w:rFonts w:eastAsia="맑은 고딕" w:hint="eastAsia"/>
          <w:lang w:eastAsia="ko-KR"/>
        </w:rPr>
        <w:t xml:space="preserve"> </w:t>
      </w:r>
      <w:r w:rsidR="00BB681A">
        <w:rPr>
          <w:rFonts w:eastAsia="맑은 고딕" w:hint="eastAsia"/>
          <w:lang w:eastAsia="ko-KR"/>
        </w:rPr>
        <w:t>대중교통</w:t>
      </w:r>
      <w:r w:rsidR="00BB681A">
        <w:rPr>
          <w:rFonts w:eastAsia="맑은 고딕" w:hint="eastAsia"/>
          <w:lang w:eastAsia="ko-KR"/>
        </w:rPr>
        <w:t xml:space="preserve"> </w:t>
      </w:r>
      <w:r w:rsidR="001B16F2">
        <w:rPr>
          <w:rFonts w:eastAsia="맑은 고딕" w:hint="eastAsia"/>
          <w:lang w:eastAsia="ko-KR"/>
        </w:rPr>
        <w:t>루트</w:t>
      </w:r>
      <w:r w:rsidR="001B16F2">
        <w:rPr>
          <w:rFonts w:eastAsia="맑은 고딕" w:hint="eastAsia"/>
          <w:lang w:eastAsia="ko-KR"/>
        </w:rPr>
        <w:t xml:space="preserve"> </w:t>
      </w:r>
      <w:r w:rsidR="001B16F2">
        <w:rPr>
          <w:rFonts w:eastAsia="맑은 고딕" w:hint="eastAsia"/>
          <w:lang w:eastAsia="ko-KR"/>
        </w:rPr>
        <w:t>안내</w:t>
      </w:r>
      <w:r w:rsidR="001B16F2">
        <w:rPr>
          <w:rFonts w:eastAsia="맑은 고딕" w:hint="eastAsia"/>
          <w:lang w:eastAsia="ko-KR"/>
        </w:rPr>
        <w:t xml:space="preserve"> AI</w:t>
      </w:r>
      <w:r w:rsidR="00E37A39">
        <w:rPr>
          <w:rFonts w:eastAsia="맑은 고딕" w:hint="eastAsia"/>
          <w:lang w:eastAsia="ko-KR"/>
        </w:rPr>
        <w:t xml:space="preserve"> </w:t>
      </w:r>
      <w:r w:rsidR="00E37A39">
        <w:rPr>
          <w:rFonts w:eastAsia="맑은 고딕" w:hint="eastAsia"/>
          <w:lang w:eastAsia="ko-KR"/>
        </w:rPr>
        <w:t>서비스</w:t>
      </w:r>
    </w:p>
    <w:p w14:paraId="31763823" w14:textId="373184C3" w:rsidR="001B16F2" w:rsidRPr="001B16F2" w:rsidRDefault="00FA7447">
      <w:pPr>
        <w:rPr>
          <w:rFonts w:eastAsia="맑은 고딕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  <w:r>
        <w:rPr>
          <w:lang w:eastAsia="ko-KR"/>
        </w:rPr>
        <w:t xml:space="preserve"> (</w:t>
      </w:r>
      <w:r>
        <w:rPr>
          <w:lang w:eastAsia="ko-KR"/>
        </w:rPr>
        <w:t>간단한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>):</w:t>
      </w:r>
      <w:r w:rsidR="001B16F2">
        <w:rPr>
          <w:rFonts w:eastAsia="맑은 고딕" w:hint="eastAsia"/>
          <w:lang w:eastAsia="ko-KR"/>
        </w:rPr>
        <w:t xml:space="preserve"> </w:t>
      </w:r>
      <w:r w:rsidR="000E5953">
        <w:rPr>
          <w:rFonts w:eastAsia="맑은 고딕" w:hint="eastAsia"/>
          <w:lang w:eastAsia="ko-KR"/>
        </w:rPr>
        <w:t xml:space="preserve"> </w:t>
      </w:r>
      <w:r w:rsidR="000E5953" w:rsidRPr="000E5953">
        <w:rPr>
          <w:rFonts w:eastAsia="맑은 고딕"/>
          <w:lang w:eastAsia="ko-KR"/>
        </w:rPr>
        <w:t>본</w:t>
      </w:r>
      <w:r w:rsidR="000E5953" w:rsidRPr="000E5953">
        <w:rPr>
          <w:rFonts w:eastAsia="맑은 고딕"/>
          <w:lang w:eastAsia="ko-KR"/>
        </w:rPr>
        <w:t xml:space="preserve"> </w:t>
      </w:r>
      <w:r w:rsidR="000E5953" w:rsidRPr="000E5953">
        <w:rPr>
          <w:rFonts w:eastAsia="맑은 고딕"/>
          <w:lang w:eastAsia="ko-KR"/>
        </w:rPr>
        <w:t>서비스는</w:t>
      </w:r>
      <w:r w:rsidR="000E5953" w:rsidRPr="000E5953">
        <w:rPr>
          <w:rFonts w:eastAsia="맑은 고딕"/>
          <w:lang w:eastAsia="ko-KR"/>
        </w:rPr>
        <w:t xml:space="preserve"> </w:t>
      </w:r>
      <w:r w:rsidR="000E5953" w:rsidRPr="000E5953">
        <w:rPr>
          <w:rFonts w:eastAsia="맑은 고딕"/>
          <w:lang w:eastAsia="ko-KR"/>
        </w:rPr>
        <w:t>기존</w:t>
      </w:r>
      <w:r w:rsidR="000E5953" w:rsidRPr="000E5953">
        <w:rPr>
          <w:rFonts w:eastAsia="맑은 고딕"/>
          <w:lang w:eastAsia="ko-KR"/>
        </w:rPr>
        <w:t xml:space="preserve"> </w:t>
      </w:r>
      <w:r w:rsidR="000E5953" w:rsidRPr="000E5953">
        <w:rPr>
          <w:rFonts w:eastAsia="맑은 고딕"/>
          <w:lang w:eastAsia="ko-KR"/>
        </w:rPr>
        <w:t>대중교통</w:t>
      </w:r>
      <w:r w:rsidR="000E5953" w:rsidRPr="000E5953">
        <w:rPr>
          <w:rFonts w:eastAsia="맑은 고딕"/>
          <w:lang w:eastAsia="ko-KR"/>
        </w:rPr>
        <w:t xml:space="preserve"> </w:t>
      </w:r>
      <w:proofErr w:type="spellStart"/>
      <w:r w:rsidR="000E5953" w:rsidRPr="000E5953">
        <w:rPr>
          <w:rFonts w:eastAsia="맑은 고딕"/>
          <w:lang w:eastAsia="ko-KR"/>
        </w:rPr>
        <w:t>길찾기</w:t>
      </w:r>
      <w:proofErr w:type="spellEnd"/>
      <w:r w:rsidR="000E5953" w:rsidRPr="000E5953">
        <w:rPr>
          <w:rFonts w:eastAsia="맑은 고딕"/>
          <w:lang w:eastAsia="ko-KR"/>
        </w:rPr>
        <w:t xml:space="preserve"> </w:t>
      </w:r>
      <w:r w:rsidR="000E5953" w:rsidRPr="000E5953">
        <w:rPr>
          <w:rFonts w:eastAsia="맑은 고딕"/>
          <w:lang w:eastAsia="ko-KR"/>
        </w:rPr>
        <w:t>서비스의</w:t>
      </w:r>
      <w:r w:rsidR="000E5953" w:rsidRPr="000E5953">
        <w:rPr>
          <w:rFonts w:eastAsia="맑은 고딕"/>
          <w:lang w:eastAsia="ko-KR"/>
        </w:rPr>
        <w:t xml:space="preserve"> </w:t>
      </w:r>
      <w:r w:rsidR="000E5953" w:rsidRPr="000E5953">
        <w:rPr>
          <w:rFonts w:eastAsia="맑은 고딕"/>
          <w:lang w:eastAsia="ko-KR"/>
        </w:rPr>
        <w:t>한계를</w:t>
      </w:r>
      <w:r w:rsidR="000E5953" w:rsidRPr="000E5953">
        <w:rPr>
          <w:rFonts w:eastAsia="맑은 고딕"/>
          <w:lang w:eastAsia="ko-KR"/>
        </w:rPr>
        <w:t xml:space="preserve"> </w:t>
      </w:r>
      <w:r w:rsidR="000E5953" w:rsidRPr="000E5953">
        <w:rPr>
          <w:rFonts w:eastAsia="맑은 고딕"/>
          <w:lang w:eastAsia="ko-KR"/>
        </w:rPr>
        <w:t>보완하여</w:t>
      </w:r>
      <w:r w:rsidR="000E5953" w:rsidRPr="000E5953">
        <w:rPr>
          <w:rFonts w:eastAsia="맑은 고딕"/>
          <w:lang w:eastAsia="ko-KR"/>
        </w:rPr>
        <w:t xml:space="preserve">, </w:t>
      </w:r>
      <w:r w:rsidR="000E5953" w:rsidRPr="000E5953">
        <w:rPr>
          <w:rFonts w:eastAsia="맑은 고딕"/>
          <w:lang w:eastAsia="ko-KR"/>
        </w:rPr>
        <w:t>실시간</w:t>
      </w:r>
      <w:r w:rsidR="000E5953" w:rsidRPr="000E5953">
        <w:rPr>
          <w:rFonts w:eastAsia="맑은 고딕"/>
          <w:lang w:eastAsia="ko-KR"/>
        </w:rPr>
        <w:t xml:space="preserve"> </w:t>
      </w:r>
      <w:r w:rsidR="000E5953" w:rsidRPr="000E5953">
        <w:rPr>
          <w:rFonts w:eastAsia="맑은 고딕"/>
          <w:lang w:eastAsia="ko-KR"/>
        </w:rPr>
        <w:t>혼잡도와</w:t>
      </w:r>
      <w:r w:rsidR="000E5953" w:rsidRPr="000E5953">
        <w:rPr>
          <w:rFonts w:eastAsia="맑은 고딕"/>
          <w:lang w:eastAsia="ko-KR"/>
        </w:rPr>
        <w:t xml:space="preserve"> </w:t>
      </w:r>
      <w:r w:rsidR="000E5953" w:rsidRPr="000E5953">
        <w:rPr>
          <w:rFonts w:eastAsia="맑은 고딕"/>
          <w:lang w:eastAsia="ko-KR"/>
        </w:rPr>
        <w:t>시간대별</w:t>
      </w:r>
      <w:r w:rsidR="000E5953" w:rsidRPr="000E5953">
        <w:rPr>
          <w:rFonts w:eastAsia="맑은 고딕"/>
          <w:lang w:eastAsia="ko-KR"/>
        </w:rPr>
        <w:t xml:space="preserve"> </w:t>
      </w:r>
      <w:r w:rsidR="000E5953" w:rsidRPr="000E5953">
        <w:rPr>
          <w:rFonts w:eastAsia="맑은 고딕"/>
          <w:lang w:eastAsia="ko-KR"/>
        </w:rPr>
        <w:t>교통</w:t>
      </w:r>
      <w:r w:rsidR="000E5953" w:rsidRPr="000E5953">
        <w:rPr>
          <w:rFonts w:eastAsia="맑은 고딕"/>
          <w:lang w:eastAsia="ko-KR"/>
        </w:rPr>
        <w:t xml:space="preserve"> </w:t>
      </w:r>
      <w:r w:rsidR="000E5953" w:rsidRPr="000E5953">
        <w:rPr>
          <w:rFonts w:eastAsia="맑은 고딕"/>
          <w:lang w:eastAsia="ko-KR"/>
        </w:rPr>
        <w:t>상황을</w:t>
      </w:r>
      <w:r w:rsidR="000E5953" w:rsidRPr="000E5953">
        <w:rPr>
          <w:rFonts w:eastAsia="맑은 고딕"/>
          <w:lang w:eastAsia="ko-KR"/>
        </w:rPr>
        <w:t xml:space="preserve"> </w:t>
      </w:r>
      <w:r w:rsidR="000E5953" w:rsidRPr="000E5953">
        <w:rPr>
          <w:rFonts w:eastAsia="맑은 고딕"/>
          <w:lang w:eastAsia="ko-KR"/>
        </w:rPr>
        <w:t>반영한</w:t>
      </w:r>
      <w:r w:rsidR="000E5953" w:rsidRPr="000E5953">
        <w:rPr>
          <w:rFonts w:eastAsia="맑은 고딕"/>
          <w:lang w:eastAsia="ko-KR"/>
        </w:rPr>
        <w:t xml:space="preserve"> </w:t>
      </w:r>
      <w:r w:rsidR="000E5953" w:rsidRPr="000E5953">
        <w:rPr>
          <w:rFonts w:eastAsia="맑은 고딕"/>
          <w:lang w:eastAsia="ko-KR"/>
        </w:rPr>
        <w:t>최적</w:t>
      </w:r>
      <w:r w:rsidR="000E5953" w:rsidRPr="000E5953">
        <w:rPr>
          <w:rFonts w:eastAsia="맑은 고딕"/>
          <w:lang w:eastAsia="ko-KR"/>
        </w:rPr>
        <w:t xml:space="preserve"> </w:t>
      </w:r>
      <w:r w:rsidR="000E5953" w:rsidRPr="000E5953">
        <w:rPr>
          <w:rFonts w:eastAsia="맑은 고딕"/>
          <w:lang w:eastAsia="ko-KR"/>
        </w:rPr>
        <w:t>루트를</w:t>
      </w:r>
      <w:r w:rsidR="000E5953" w:rsidRPr="000E5953">
        <w:rPr>
          <w:rFonts w:eastAsia="맑은 고딕"/>
          <w:lang w:eastAsia="ko-KR"/>
        </w:rPr>
        <w:t xml:space="preserve"> </w:t>
      </w:r>
      <w:r w:rsidR="000E5953" w:rsidRPr="000E5953">
        <w:rPr>
          <w:rFonts w:eastAsia="맑은 고딕"/>
          <w:lang w:eastAsia="ko-KR"/>
        </w:rPr>
        <w:t>제공하는</w:t>
      </w:r>
      <w:r w:rsidR="000E5953" w:rsidRPr="000E5953">
        <w:rPr>
          <w:rFonts w:eastAsia="맑은 고딕"/>
          <w:lang w:eastAsia="ko-KR"/>
        </w:rPr>
        <w:t xml:space="preserve"> AI </w:t>
      </w:r>
      <w:r w:rsidR="000E5953" w:rsidRPr="000E5953">
        <w:rPr>
          <w:rFonts w:eastAsia="맑은 고딕"/>
          <w:lang w:eastAsia="ko-KR"/>
        </w:rPr>
        <w:t>기반</w:t>
      </w:r>
      <w:r w:rsidR="000E5953" w:rsidRPr="000E5953">
        <w:rPr>
          <w:rFonts w:eastAsia="맑은 고딕"/>
          <w:lang w:eastAsia="ko-KR"/>
        </w:rPr>
        <w:t xml:space="preserve"> </w:t>
      </w:r>
      <w:r w:rsidR="000E5953" w:rsidRPr="000E5953">
        <w:rPr>
          <w:rFonts w:eastAsia="맑은 고딕"/>
          <w:lang w:eastAsia="ko-KR"/>
        </w:rPr>
        <w:t>서비스이다</w:t>
      </w:r>
      <w:r w:rsidR="000E5953" w:rsidRPr="000E5953">
        <w:rPr>
          <w:rFonts w:eastAsia="맑은 고딕"/>
          <w:lang w:eastAsia="ko-KR"/>
        </w:rPr>
        <w:t xml:space="preserve">. </w:t>
      </w:r>
      <w:r w:rsidR="000E5953" w:rsidRPr="000E5953">
        <w:rPr>
          <w:rFonts w:eastAsia="맑은 고딕"/>
          <w:lang w:eastAsia="ko-KR"/>
        </w:rPr>
        <w:t>단순히</w:t>
      </w:r>
      <w:r w:rsidR="000E5953" w:rsidRPr="000E5953">
        <w:rPr>
          <w:rFonts w:eastAsia="맑은 고딕"/>
          <w:lang w:eastAsia="ko-KR"/>
        </w:rPr>
        <w:t xml:space="preserve"> </w:t>
      </w:r>
      <w:r w:rsidR="000E5953" w:rsidRPr="000E5953">
        <w:rPr>
          <w:rFonts w:eastAsia="맑은 고딕"/>
          <w:lang w:eastAsia="ko-KR"/>
        </w:rPr>
        <w:t>빠른</w:t>
      </w:r>
      <w:r w:rsidR="000E5953" w:rsidRPr="000E5953">
        <w:rPr>
          <w:rFonts w:eastAsia="맑은 고딕"/>
          <w:lang w:eastAsia="ko-KR"/>
        </w:rPr>
        <w:t xml:space="preserve"> </w:t>
      </w:r>
      <w:r w:rsidR="000E5953" w:rsidRPr="000E5953">
        <w:rPr>
          <w:rFonts w:eastAsia="맑은 고딕"/>
          <w:lang w:eastAsia="ko-KR"/>
        </w:rPr>
        <w:t>경로를</w:t>
      </w:r>
      <w:r w:rsidR="000E5953" w:rsidRPr="000E5953">
        <w:rPr>
          <w:rFonts w:eastAsia="맑은 고딕"/>
          <w:lang w:eastAsia="ko-KR"/>
        </w:rPr>
        <w:t xml:space="preserve"> </w:t>
      </w:r>
      <w:r w:rsidR="000E5953" w:rsidRPr="000E5953">
        <w:rPr>
          <w:rFonts w:eastAsia="맑은 고딕"/>
          <w:lang w:eastAsia="ko-KR"/>
        </w:rPr>
        <w:t>안내하는</w:t>
      </w:r>
      <w:r w:rsidR="000E5953" w:rsidRPr="000E5953">
        <w:rPr>
          <w:rFonts w:eastAsia="맑은 고딕"/>
          <w:lang w:eastAsia="ko-KR"/>
        </w:rPr>
        <w:t xml:space="preserve"> </w:t>
      </w:r>
      <w:r w:rsidR="000E5953" w:rsidRPr="000E5953">
        <w:rPr>
          <w:rFonts w:eastAsia="맑은 고딕"/>
          <w:lang w:eastAsia="ko-KR"/>
        </w:rPr>
        <w:t>것을</w:t>
      </w:r>
      <w:r w:rsidR="000E5953" w:rsidRPr="000E5953">
        <w:rPr>
          <w:rFonts w:eastAsia="맑은 고딕"/>
          <w:lang w:eastAsia="ko-KR"/>
        </w:rPr>
        <w:t xml:space="preserve"> </w:t>
      </w:r>
      <w:r w:rsidR="000E5953" w:rsidRPr="000E5953">
        <w:rPr>
          <w:rFonts w:eastAsia="맑은 고딕"/>
          <w:lang w:eastAsia="ko-KR"/>
        </w:rPr>
        <w:t>넘어</w:t>
      </w:r>
      <w:r w:rsidR="000E5953" w:rsidRPr="000E5953">
        <w:rPr>
          <w:rFonts w:eastAsia="맑은 고딕"/>
          <w:lang w:eastAsia="ko-KR"/>
        </w:rPr>
        <w:t xml:space="preserve">, </w:t>
      </w:r>
      <w:r w:rsidR="000E5953" w:rsidRPr="000E5953">
        <w:rPr>
          <w:rFonts w:eastAsia="맑은 고딕"/>
          <w:lang w:eastAsia="ko-KR"/>
        </w:rPr>
        <w:t>이용자가</w:t>
      </w:r>
      <w:r w:rsidR="000E5953" w:rsidRPr="000E5953">
        <w:rPr>
          <w:rFonts w:eastAsia="맑은 고딕"/>
          <w:lang w:eastAsia="ko-KR"/>
        </w:rPr>
        <w:t xml:space="preserve"> </w:t>
      </w:r>
      <w:r w:rsidR="000E5953" w:rsidRPr="000E5953">
        <w:rPr>
          <w:rFonts w:eastAsia="맑은 고딕"/>
          <w:lang w:eastAsia="ko-KR"/>
        </w:rPr>
        <w:t>실제로</w:t>
      </w:r>
      <w:r w:rsidR="000E5953" w:rsidRPr="000E5953">
        <w:rPr>
          <w:rFonts w:eastAsia="맑은 고딕"/>
          <w:lang w:eastAsia="ko-KR"/>
        </w:rPr>
        <w:t xml:space="preserve"> </w:t>
      </w:r>
      <w:r w:rsidR="000E5953" w:rsidRPr="000E5953">
        <w:rPr>
          <w:rFonts w:eastAsia="맑은 고딕"/>
          <w:lang w:eastAsia="ko-KR"/>
        </w:rPr>
        <w:t>탑승</w:t>
      </w:r>
      <w:r w:rsidR="000E5953" w:rsidRPr="000E5953">
        <w:rPr>
          <w:rFonts w:eastAsia="맑은 고딕"/>
          <w:lang w:eastAsia="ko-KR"/>
        </w:rPr>
        <w:t xml:space="preserve"> </w:t>
      </w:r>
      <w:r w:rsidR="000E5953" w:rsidRPr="000E5953">
        <w:rPr>
          <w:rFonts w:eastAsia="맑은 고딕"/>
          <w:lang w:eastAsia="ko-KR"/>
        </w:rPr>
        <w:t>가능한</w:t>
      </w:r>
      <w:r w:rsidR="000E5953" w:rsidRPr="000E5953">
        <w:rPr>
          <w:rFonts w:eastAsia="맑은 고딕"/>
          <w:lang w:eastAsia="ko-KR"/>
        </w:rPr>
        <w:t xml:space="preserve"> </w:t>
      </w:r>
      <w:r w:rsidR="000E5953" w:rsidRPr="000E5953">
        <w:rPr>
          <w:rFonts w:eastAsia="맑은 고딕"/>
          <w:lang w:eastAsia="ko-KR"/>
        </w:rPr>
        <w:t>현실적인</w:t>
      </w:r>
      <w:r w:rsidR="000E5953" w:rsidRPr="000E5953">
        <w:rPr>
          <w:rFonts w:eastAsia="맑은 고딕"/>
          <w:lang w:eastAsia="ko-KR"/>
        </w:rPr>
        <w:t xml:space="preserve"> </w:t>
      </w:r>
      <w:r w:rsidR="000E5953" w:rsidRPr="000E5953">
        <w:rPr>
          <w:rFonts w:eastAsia="맑은 고딕"/>
          <w:lang w:eastAsia="ko-KR"/>
        </w:rPr>
        <w:t>루트를</w:t>
      </w:r>
      <w:r w:rsidR="000E5953" w:rsidRPr="000E5953">
        <w:rPr>
          <w:rFonts w:eastAsia="맑은 고딕"/>
          <w:lang w:eastAsia="ko-KR"/>
        </w:rPr>
        <w:t xml:space="preserve"> </w:t>
      </w:r>
      <w:r w:rsidR="000E5953" w:rsidRPr="000E5953">
        <w:rPr>
          <w:rFonts w:eastAsia="맑은 고딕"/>
          <w:lang w:eastAsia="ko-KR"/>
        </w:rPr>
        <w:t>추천하는</w:t>
      </w:r>
      <w:r w:rsidR="000E5953" w:rsidRPr="000E5953">
        <w:rPr>
          <w:rFonts w:eastAsia="맑은 고딕"/>
          <w:lang w:eastAsia="ko-KR"/>
        </w:rPr>
        <w:t xml:space="preserve"> </w:t>
      </w:r>
      <w:r w:rsidR="000E5953" w:rsidRPr="000E5953">
        <w:rPr>
          <w:rFonts w:eastAsia="맑은 고딕"/>
          <w:lang w:eastAsia="ko-KR"/>
        </w:rPr>
        <w:t>것을</w:t>
      </w:r>
      <w:r w:rsidR="000E5953" w:rsidRPr="000E5953">
        <w:rPr>
          <w:rFonts w:eastAsia="맑은 고딕"/>
          <w:lang w:eastAsia="ko-KR"/>
        </w:rPr>
        <w:t xml:space="preserve"> </w:t>
      </w:r>
      <w:r w:rsidR="000E5953" w:rsidRPr="000E5953">
        <w:rPr>
          <w:rFonts w:eastAsia="맑은 고딕"/>
          <w:lang w:eastAsia="ko-KR"/>
        </w:rPr>
        <w:t>핵심으로</w:t>
      </w:r>
      <w:r w:rsidR="000E5953" w:rsidRPr="000E5953">
        <w:rPr>
          <w:rFonts w:eastAsia="맑은 고딕"/>
          <w:lang w:eastAsia="ko-KR"/>
        </w:rPr>
        <w:t xml:space="preserve"> </w:t>
      </w:r>
      <w:r w:rsidR="000E5953" w:rsidRPr="000E5953">
        <w:rPr>
          <w:rFonts w:eastAsia="맑은 고딕"/>
          <w:lang w:eastAsia="ko-KR"/>
        </w:rPr>
        <w:t>한다</w:t>
      </w:r>
      <w:r w:rsidR="000E5953" w:rsidRPr="000E5953">
        <w:rPr>
          <w:rFonts w:eastAsia="맑은 고딕"/>
          <w:lang w:eastAsia="ko-KR"/>
        </w:rPr>
        <w:t>.</w:t>
      </w:r>
    </w:p>
    <w:p w14:paraId="0DFC8FBF" w14:textId="77777777" w:rsidR="00901252" w:rsidRPr="00750709" w:rsidRDefault="00FA7447">
      <w:pPr>
        <w:rPr>
          <w:rFonts w:eastAsia="맑은 고딕"/>
          <w:lang w:eastAsia="ko-KR"/>
        </w:rPr>
      </w:pPr>
      <w:r>
        <w:rPr>
          <w:lang w:eastAsia="ko-KR"/>
        </w:rPr>
        <w:t xml:space="preserve">- </w:t>
      </w:r>
      <w:r w:rsidRPr="00750709">
        <w:rPr>
          <w:lang w:eastAsia="ko-KR"/>
        </w:rPr>
        <w:t>해결하고자</w:t>
      </w:r>
      <w:r w:rsidRPr="00750709">
        <w:rPr>
          <w:lang w:eastAsia="ko-KR"/>
        </w:rPr>
        <w:t xml:space="preserve"> </w:t>
      </w:r>
      <w:r w:rsidRPr="00750709">
        <w:rPr>
          <w:lang w:eastAsia="ko-KR"/>
        </w:rPr>
        <w:t>하는</w:t>
      </w:r>
      <w:r w:rsidRPr="00750709">
        <w:rPr>
          <w:lang w:eastAsia="ko-KR"/>
        </w:rPr>
        <w:t xml:space="preserve"> </w:t>
      </w:r>
      <w:r w:rsidRPr="00750709">
        <w:rPr>
          <w:lang w:eastAsia="ko-KR"/>
        </w:rPr>
        <w:t>문제</w:t>
      </w:r>
    </w:p>
    <w:p w14:paraId="7C242429" w14:textId="49ACF0F5" w:rsidR="00901252" w:rsidRPr="00750709" w:rsidRDefault="00901252">
      <w:pPr>
        <w:rPr>
          <w:rFonts w:eastAsia="맑은 고딕"/>
          <w:lang w:eastAsia="ko-KR"/>
        </w:rPr>
      </w:pPr>
      <w:r w:rsidRPr="00750709">
        <w:rPr>
          <w:rFonts w:eastAsia="맑은 고딕" w:hint="eastAsia"/>
          <w:lang w:eastAsia="ko-KR"/>
        </w:rPr>
        <w:t xml:space="preserve">1. </w:t>
      </w:r>
      <w:r w:rsidRPr="00750709">
        <w:rPr>
          <w:rFonts w:eastAsia="맑은 고딕"/>
          <w:lang w:eastAsia="ko-KR"/>
        </w:rPr>
        <w:t>광역버스</w:t>
      </w:r>
      <w:r w:rsidRPr="00750709">
        <w:rPr>
          <w:rFonts w:eastAsia="맑은 고딕"/>
          <w:lang w:eastAsia="ko-KR"/>
        </w:rPr>
        <w:t xml:space="preserve"> </w:t>
      </w:r>
      <w:r w:rsidRPr="00750709">
        <w:rPr>
          <w:rFonts w:eastAsia="맑은 고딕"/>
          <w:lang w:eastAsia="ko-KR"/>
        </w:rPr>
        <w:t>루트</w:t>
      </w:r>
      <w:r w:rsidRPr="00750709">
        <w:rPr>
          <w:rFonts w:eastAsia="맑은 고딕"/>
          <w:lang w:eastAsia="ko-KR"/>
        </w:rPr>
        <w:t xml:space="preserve"> </w:t>
      </w:r>
      <w:r w:rsidRPr="00750709">
        <w:rPr>
          <w:rFonts w:eastAsia="맑은 고딕"/>
          <w:lang w:eastAsia="ko-KR"/>
        </w:rPr>
        <w:t>최적화</w:t>
      </w:r>
      <w:r w:rsidRPr="00750709">
        <w:rPr>
          <w:rFonts w:eastAsia="맑은 고딕"/>
          <w:lang w:eastAsia="ko-KR"/>
        </w:rPr>
        <w:t xml:space="preserve"> </w:t>
      </w:r>
      <w:r w:rsidRPr="00750709">
        <w:rPr>
          <w:rFonts w:eastAsia="맑은 고딕"/>
          <w:lang w:eastAsia="ko-KR"/>
        </w:rPr>
        <w:t>미흡</w:t>
      </w:r>
      <w:r w:rsidR="00750709">
        <w:rPr>
          <w:rFonts w:eastAsia="맑은 고딕" w:hint="eastAsia"/>
          <w:lang w:eastAsia="ko-KR"/>
        </w:rPr>
        <w:t xml:space="preserve"> </w:t>
      </w:r>
      <w:r w:rsidR="00750709" w:rsidRPr="00750709">
        <w:rPr>
          <w:rFonts w:eastAsia="맑은 고딕"/>
          <w:lang w:eastAsia="ko-KR"/>
        </w:rPr>
        <w:sym w:font="Wingdings" w:char="F0E0"/>
      </w:r>
      <w:r w:rsidR="00750709">
        <w:rPr>
          <w:rFonts w:eastAsia="맑은 고딕" w:hint="eastAsia"/>
          <w:lang w:eastAsia="ko-KR"/>
        </w:rPr>
        <w:t xml:space="preserve"> </w:t>
      </w:r>
      <w:r w:rsidRPr="00750709">
        <w:rPr>
          <w:rFonts w:eastAsia="맑은 고딕"/>
          <w:lang w:eastAsia="ko-KR"/>
        </w:rPr>
        <w:t xml:space="preserve"> </w:t>
      </w:r>
      <w:r w:rsidRPr="00750709">
        <w:rPr>
          <w:rFonts w:eastAsia="맑은 고딕"/>
          <w:lang w:eastAsia="ko-KR"/>
        </w:rPr>
        <w:t>출퇴근</w:t>
      </w:r>
      <w:r w:rsidRPr="00750709">
        <w:rPr>
          <w:rFonts w:eastAsia="맑은 고딕"/>
          <w:lang w:eastAsia="ko-KR"/>
        </w:rPr>
        <w:t xml:space="preserve"> </w:t>
      </w:r>
      <w:r w:rsidRPr="00750709">
        <w:rPr>
          <w:rFonts w:eastAsia="맑은 고딕"/>
          <w:lang w:eastAsia="ko-KR"/>
        </w:rPr>
        <w:t>시간대</w:t>
      </w:r>
      <w:r w:rsidRPr="00750709">
        <w:rPr>
          <w:rFonts w:eastAsia="맑은 고딕"/>
          <w:lang w:eastAsia="ko-KR"/>
        </w:rPr>
        <w:t xml:space="preserve"> </w:t>
      </w:r>
      <w:r w:rsidRPr="00750709">
        <w:rPr>
          <w:rFonts w:eastAsia="맑은 고딕"/>
          <w:lang w:eastAsia="ko-KR"/>
        </w:rPr>
        <w:t>혼잡한</w:t>
      </w:r>
      <w:r w:rsidRPr="00750709">
        <w:rPr>
          <w:rFonts w:eastAsia="맑은 고딕"/>
          <w:lang w:eastAsia="ko-KR"/>
        </w:rPr>
        <w:t xml:space="preserve"> </w:t>
      </w:r>
      <w:r w:rsidRPr="00750709">
        <w:rPr>
          <w:rFonts w:eastAsia="맑은 고딕"/>
          <w:lang w:eastAsia="ko-KR"/>
        </w:rPr>
        <w:t>정류장을</w:t>
      </w:r>
      <w:r w:rsidRPr="00750709">
        <w:rPr>
          <w:rFonts w:eastAsia="맑은 고딕"/>
          <w:lang w:eastAsia="ko-KR"/>
        </w:rPr>
        <w:t xml:space="preserve"> </w:t>
      </w:r>
      <w:r w:rsidRPr="00750709">
        <w:rPr>
          <w:rFonts w:eastAsia="맑은 고딕"/>
          <w:lang w:eastAsia="ko-KR"/>
        </w:rPr>
        <w:t>피해</w:t>
      </w:r>
      <w:r w:rsidRPr="00750709">
        <w:rPr>
          <w:rFonts w:eastAsia="맑은 고딕"/>
          <w:lang w:eastAsia="ko-KR"/>
        </w:rPr>
        <w:t xml:space="preserve"> </w:t>
      </w:r>
      <w:r w:rsidRPr="00750709">
        <w:rPr>
          <w:rFonts w:eastAsia="맑은 고딕"/>
          <w:lang w:eastAsia="ko-KR"/>
        </w:rPr>
        <w:t>인근</w:t>
      </w:r>
      <w:r w:rsidRPr="00750709">
        <w:rPr>
          <w:rFonts w:eastAsia="맑은 고딕"/>
          <w:lang w:eastAsia="ko-KR"/>
        </w:rPr>
        <w:t xml:space="preserve"> </w:t>
      </w:r>
      <w:r w:rsidRPr="00750709">
        <w:rPr>
          <w:rFonts w:eastAsia="맑은 고딕"/>
          <w:lang w:eastAsia="ko-KR"/>
        </w:rPr>
        <w:t>정류장에서</w:t>
      </w:r>
      <w:r w:rsidRPr="00750709">
        <w:rPr>
          <w:rFonts w:eastAsia="맑은 고딕"/>
          <w:lang w:eastAsia="ko-KR"/>
        </w:rPr>
        <w:t xml:space="preserve"> </w:t>
      </w:r>
      <w:r w:rsidRPr="00750709">
        <w:rPr>
          <w:rFonts w:eastAsia="맑은 고딕"/>
          <w:lang w:eastAsia="ko-KR"/>
        </w:rPr>
        <w:t>탑승하는</w:t>
      </w:r>
      <w:r w:rsidRPr="00750709">
        <w:rPr>
          <w:rFonts w:eastAsia="맑은 고딕"/>
          <w:lang w:eastAsia="ko-KR"/>
        </w:rPr>
        <w:t xml:space="preserve"> </w:t>
      </w:r>
      <w:r w:rsidRPr="00750709">
        <w:rPr>
          <w:rFonts w:eastAsia="맑은 고딕"/>
          <w:lang w:eastAsia="ko-KR"/>
        </w:rPr>
        <w:t>방식</w:t>
      </w:r>
      <w:r w:rsidRPr="00750709">
        <w:rPr>
          <w:rFonts w:eastAsia="맑은 고딕"/>
          <w:lang w:eastAsia="ko-KR"/>
        </w:rPr>
        <w:t xml:space="preserve"> </w:t>
      </w:r>
      <w:r w:rsidRPr="00750709">
        <w:rPr>
          <w:rFonts w:eastAsia="맑은 고딕"/>
          <w:lang w:eastAsia="ko-KR"/>
        </w:rPr>
        <w:t>등</w:t>
      </w:r>
      <w:r w:rsidRPr="00750709">
        <w:rPr>
          <w:rFonts w:eastAsia="맑은 고딕"/>
          <w:lang w:eastAsia="ko-KR"/>
        </w:rPr>
        <w:t xml:space="preserve"> </w:t>
      </w:r>
      <w:r w:rsidRPr="00750709">
        <w:rPr>
          <w:rFonts w:eastAsia="맑은 고딕"/>
          <w:lang w:eastAsia="ko-KR"/>
        </w:rPr>
        <w:t>우회</w:t>
      </w:r>
      <w:r w:rsidRPr="00750709">
        <w:rPr>
          <w:rFonts w:eastAsia="맑은 고딕"/>
          <w:lang w:eastAsia="ko-KR"/>
        </w:rPr>
        <w:t xml:space="preserve"> </w:t>
      </w:r>
      <w:r w:rsidRPr="00750709">
        <w:rPr>
          <w:rFonts w:eastAsia="맑은 고딕"/>
          <w:lang w:eastAsia="ko-KR"/>
        </w:rPr>
        <w:t>루트에</w:t>
      </w:r>
      <w:r w:rsidRPr="00750709">
        <w:rPr>
          <w:rFonts w:eastAsia="맑은 고딕"/>
          <w:lang w:eastAsia="ko-KR"/>
        </w:rPr>
        <w:t xml:space="preserve"> </w:t>
      </w:r>
      <w:r w:rsidRPr="00750709">
        <w:rPr>
          <w:rFonts w:eastAsia="맑은 고딕"/>
          <w:lang w:eastAsia="ko-KR"/>
        </w:rPr>
        <w:t>대한</w:t>
      </w:r>
      <w:r w:rsidRPr="00750709">
        <w:rPr>
          <w:rFonts w:eastAsia="맑은 고딕"/>
          <w:lang w:eastAsia="ko-KR"/>
        </w:rPr>
        <w:t xml:space="preserve"> </w:t>
      </w:r>
      <w:r w:rsidRPr="00750709">
        <w:rPr>
          <w:rFonts w:eastAsia="맑은 고딕"/>
          <w:lang w:eastAsia="ko-KR"/>
        </w:rPr>
        <w:t>안내가</w:t>
      </w:r>
      <w:r w:rsidRPr="00750709">
        <w:rPr>
          <w:rFonts w:eastAsia="맑은 고딕"/>
          <w:lang w:eastAsia="ko-KR"/>
        </w:rPr>
        <w:t xml:space="preserve"> </w:t>
      </w:r>
      <w:r w:rsidRPr="00750709">
        <w:rPr>
          <w:rFonts w:eastAsia="맑은 고딕"/>
          <w:lang w:eastAsia="ko-KR"/>
        </w:rPr>
        <w:t>부족하다</w:t>
      </w:r>
      <w:r w:rsidRPr="00750709">
        <w:rPr>
          <w:rFonts w:eastAsia="맑은 고딕"/>
          <w:lang w:eastAsia="ko-KR"/>
        </w:rPr>
        <w:t>.</w:t>
      </w:r>
      <w:r w:rsidR="007707DE">
        <w:rPr>
          <w:rFonts w:eastAsia="맑은 고딕" w:hint="eastAsia"/>
          <w:lang w:eastAsia="ko-KR"/>
        </w:rPr>
        <w:t xml:space="preserve"> </w:t>
      </w:r>
      <w:proofErr w:type="gramStart"/>
      <w:r w:rsidR="007707DE" w:rsidRPr="00750709">
        <w:rPr>
          <w:rFonts w:eastAsia="맑은 고딕"/>
          <w:lang w:eastAsia="ko-KR"/>
        </w:rPr>
        <w:t>최단</w:t>
      </w:r>
      <w:proofErr w:type="gramEnd"/>
      <w:r w:rsidR="007707DE" w:rsidRPr="00750709">
        <w:rPr>
          <w:rFonts w:eastAsia="맑은 고딕"/>
          <w:lang w:eastAsia="ko-KR"/>
        </w:rPr>
        <w:t xml:space="preserve"> </w:t>
      </w:r>
      <w:r w:rsidR="007707DE" w:rsidRPr="00750709">
        <w:rPr>
          <w:rFonts w:eastAsia="맑은 고딕"/>
          <w:lang w:eastAsia="ko-KR"/>
        </w:rPr>
        <w:t>경로</w:t>
      </w:r>
      <w:r w:rsidR="007707DE" w:rsidRPr="00750709">
        <w:rPr>
          <w:rFonts w:eastAsia="맑은 고딕"/>
          <w:lang w:eastAsia="ko-KR"/>
        </w:rPr>
        <w:t xml:space="preserve"> </w:t>
      </w:r>
      <w:r w:rsidR="007707DE" w:rsidRPr="00750709">
        <w:rPr>
          <w:rFonts w:eastAsia="맑은 고딕"/>
          <w:lang w:eastAsia="ko-KR"/>
        </w:rPr>
        <w:t>위주로</w:t>
      </w:r>
      <w:r w:rsidR="007707DE" w:rsidRPr="00750709">
        <w:rPr>
          <w:rFonts w:eastAsia="맑은 고딕"/>
          <w:lang w:eastAsia="ko-KR"/>
        </w:rPr>
        <w:t xml:space="preserve"> </w:t>
      </w:r>
      <w:r w:rsidR="007707DE" w:rsidRPr="00750709">
        <w:rPr>
          <w:rFonts w:eastAsia="맑은 고딕"/>
          <w:lang w:eastAsia="ko-KR"/>
        </w:rPr>
        <w:t>루트가</w:t>
      </w:r>
      <w:r w:rsidR="007707DE" w:rsidRPr="00750709">
        <w:rPr>
          <w:rFonts w:eastAsia="맑은 고딕"/>
          <w:lang w:eastAsia="ko-KR"/>
        </w:rPr>
        <w:t xml:space="preserve"> </w:t>
      </w:r>
      <w:r w:rsidR="007707DE" w:rsidRPr="00750709">
        <w:rPr>
          <w:rFonts w:eastAsia="맑은 고딕"/>
          <w:lang w:eastAsia="ko-KR"/>
        </w:rPr>
        <w:t>생성되어</w:t>
      </w:r>
      <w:r w:rsidR="007707DE" w:rsidRPr="00750709">
        <w:rPr>
          <w:rFonts w:eastAsia="맑은 고딕"/>
          <w:lang w:eastAsia="ko-KR"/>
        </w:rPr>
        <w:t xml:space="preserve">, </w:t>
      </w:r>
      <w:r w:rsidR="007707DE" w:rsidRPr="00750709">
        <w:rPr>
          <w:rFonts w:eastAsia="맑은 고딕"/>
          <w:lang w:eastAsia="ko-KR"/>
        </w:rPr>
        <w:t>만석</w:t>
      </w:r>
      <w:r w:rsidR="007707DE" w:rsidRPr="00750709">
        <w:rPr>
          <w:rFonts w:eastAsia="맑은 고딕"/>
          <w:lang w:eastAsia="ko-KR"/>
        </w:rPr>
        <w:t xml:space="preserve"> </w:t>
      </w:r>
      <w:r w:rsidR="007707DE" w:rsidRPr="00750709">
        <w:rPr>
          <w:rFonts w:eastAsia="맑은 고딕"/>
          <w:lang w:eastAsia="ko-KR"/>
        </w:rPr>
        <w:t>버스나</w:t>
      </w:r>
      <w:r w:rsidR="007707DE" w:rsidRPr="00750709">
        <w:rPr>
          <w:rFonts w:eastAsia="맑은 고딕"/>
          <w:lang w:eastAsia="ko-KR"/>
        </w:rPr>
        <w:t xml:space="preserve"> </w:t>
      </w:r>
      <w:r w:rsidR="007707DE" w:rsidRPr="00750709">
        <w:rPr>
          <w:rFonts w:eastAsia="맑은 고딕"/>
          <w:lang w:eastAsia="ko-KR"/>
        </w:rPr>
        <w:t>혼잡</w:t>
      </w:r>
      <w:r w:rsidR="007707DE" w:rsidRPr="00750709">
        <w:rPr>
          <w:rFonts w:eastAsia="맑은 고딕"/>
          <w:lang w:eastAsia="ko-KR"/>
        </w:rPr>
        <w:t xml:space="preserve"> </w:t>
      </w:r>
      <w:r w:rsidR="007707DE" w:rsidRPr="00750709">
        <w:rPr>
          <w:rFonts w:eastAsia="맑은 고딕"/>
          <w:lang w:eastAsia="ko-KR"/>
        </w:rPr>
        <w:t>구간을</w:t>
      </w:r>
      <w:r w:rsidR="007707DE" w:rsidRPr="00750709">
        <w:rPr>
          <w:rFonts w:eastAsia="맑은 고딕"/>
          <w:lang w:eastAsia="ko-KR"/>
        </w:rPr>
        <w:t xml:space="preserve"> </w:t>
      </w:r>
      <w:r w:rsidR="007707DE" w:rsidRPr="00750709">
        <w:rPr>
          <w:rFonts w:eastAsia="맑은 고딕"/>
          <w:lang w:eastAsia="ko-KR"/>
        </w:rPr>
        <w:t>피한</w:t>
      </w:r>
      <w:r w:rsidR="007707DE" w:rsidRPr="00750709">
        <w:rPr>
          <w:rFonts w:eastAsia="맑은 고딕"/>
          <w:lang w:eastAsia="ko-KR"/>
        </w:rPr>
        <w:t xml:space="preserve"> </w:t>
      </w:r>
      <w:r w:rsidR="007707DE" w:rsidRPr="00750709">
        <w:rPr>
          <w:rFonts w:eastAsia="맑은 고딕"/>
          <w:lang w:eastAsia="ko-KR"/>
        </w:rPr>
        <w:t>대안</w:t>
      </w:r>
      <w:r w:rsidR="007707DE" w:rsidRPr="00750709">
        <w:rPr>
          <w:rFonts w:eastAsia="맑은 고딕"/>
          <w:lang w:eastAsia="ko-KR"/>
        </w:rPr>
        <w:t xml:space="preserve"> </w:t>
      </w:r>
      <w:r w:rsidR="007707DE" w:rsidRPr="00750709">
        <w:rPr>
          <w:rFonts w:eastAsia="맑은 고딕"/>
          <w:lang w:eastAsia="ko-KR"/>
        </w:rPr>
        <w:t>루트를</w:t>
      </w:r>
      <w:r w:rsidR="007707DE" w:rsidRPr="00750709">
        <w:rPr>
          <w:rFonts w:eastAsia="맑은 고딕"/>
          <w:lang w:eastAsia="ko-KR"/>
        </w:rPr>
        <w:t xml:space="preserve"> </w:t>
      </w:r>
      <w:r w:rsidR="007707DE" w:rsidRPr="00750709">
        <w:rPr>
          <w:rFonts w:eastAsia="맑은 고딕"/>
          <w:lang w:eastAsia="ko-KR"/>
        </w:rPr>
        <w:t>제공하지</w:t>
      </w:r>
      <w:r w:rsidR="007707DE" w:rsidRPr="00750709">
        <w:rPr>
          <w:rFonts w:eastAsia="맑은 고딕"/>
          <w:lang w:eastAsia="ko-KR"/>
        </w:rPr>
        <w:t xml:space="preserve"> </w:t>
      </w:r>
      <w:r w:rsidR="007707DE" w:rsidRPr="00750709">
        <w:rPr>
          <w:rFonts w:eastAsia="맑은 고딕"/>
          <w:lang w:eastAsia="ko-KR"/>
        </w:rPr>
        <w:t>못한다</w:t>
      </w:r>
      <w:r w:rsidR="007707DE" w:rsidRPr="00750709">
        <w:rPr>
          <w:rFonts w:eastAsia="맑은 고딕"/>
          <w:lang w:eastAsia="ko-KR"/>
        </w:rPr>
        <w:t>.</w:t>
      </w:r>
    </w:p>
    <w:p w14:paraId="4D1E21D5" w14:textId="1D9532AF" w:rsidR="00901252" w:rsidRDefault="00901252">
      <w:pPr>
        <w:rPr>
          <w:rFonts w:eastAsia="맑은 고딕"/>
          <w:lang w:eastAsia="ko-KR"/>
        </w:rPr>
      </w:pPr>
      <w:r w:rsidRPr="00750709">
        <w:rPr>
          <w:rFonts w:eastAsia="맑은 고딕" w:hint="eastAsia"/>
          <w:lang w:eastAsia="ko-KR"/>
        </w:rPr>
        <w:t xml:space="preserve">2. </w:t>
      </w:r>
      <w:r w:rsidRPr="00750709">
        <w:rPr>
          <w:rFonts w:eastAsia="맑은 고딕"/>
          <w:lang w:eastAsia="ko-KR"/>
        </w:rPr>
        <w:t>지하철</w:t>
      </w:r>
      <w:r w:rsidRPr="00750709">
        <w:rPr>
          <w:rFonts w:eastAsia="맑은 고딕"/>
          <w:lang w:eastAsia="ko-KR"/>
        </w:rPr>
        <w:t xml:space="preserve"> </w:t>
      </w:r>
      <w:r w:rsidRPr="00750709">
        <w:rPr>
          <w:rFonts w:eastAsia="맑은 고딕"/>
          <w:lang w:eastAsia="ko-KR"/>
        </w:rPr>
        <w:t>혼잡도</w:t>
      </w:r>
      <w:r w:rsidRPr="00750709">
        <w:rPr>
          <w:rFonts w:eastAsia="맑은 고딕"/>
          <w:lang w:eastAsia="ko-KR"/>
        </w:rPr>
        <w:t xml:space="preserve"> </w:t>
      </w:r>
      <w:r w:rsidRPr="00750709">
        <w:rPr>
          <w:rFonts w:eastAsia="맑은 고딕"/>
          <w:lang w:eastAsia="ko-KR"/>
        </w:rPr>
        <w:t>정보</w:t>
      </w:r>
      <w:r w:rsidRPr="00750709">
        <w:rPr>
          <w:rFonts w:eastAsia="맑은 고딕"/>
          <w:lang w:eastAsia="ko-KR"/>
        </w:rPr>
        <w:t xml:space="preserve"> </w:t>
      </w:r>
      <w:r w:rsidRPr="00750709">
        <w:rPr>
          <w:rFonts w:eastAsia="맑은 고딕"/>
          <w:lang w:eastAsia="ko-KR"/>
        </w:rPr>
        <w:t>부재</w:t>
      </w:r>
      <w:r w:rsidRPr="00750709">
        <w:rPr>
          <w:rFonts w:eastAsia="맑은 고딕"/>
          <w:lang w:eastAsia="ko-KR"/>
        </w:rPr>
        <w:t xml:space="preserve"> </w:t>
      </w:r>
      <w:r w:rsidR="00750709" w:rsidRPr="00750709">
        <w:rPr>
          <w:rFonts w:eastAsia="맑은 고딕"/>
          <w:lang w:eastAsia="ko-KR"/>
        </w:rPr>
        <w:sym w:font="Wingdings" w:char="F0E0"/>
      </w:r>
      <w:r w:rsidR="00750709">
        <w:rPr>
          <w:rFonts w:eastAsia="맑은 고딕" w:hint="eastAsia"/>
          <w:lang w:eastAsia="ko-KR"/>
        </w:rPr>
        <w:t xml:space="preserve"> </w:t>
      </w:r>
      <w:r w:rsidRPr="00750709">
        <w:rPr>
          <w:rFonts w:eastAsia="맑은 고딕"/>
          <w:lang w:eastAsia="ko-KR"/>
        </w:rPr>
        <w:t>지하철</w:t>
      </w:r>
      <w:r w:rsidRPr="00750709">
        <w:rPr>
          <w:rFonts w:eastAsia="맑은 고딕"/>
          <w:lang w:eastAsia="ko-KR"/>
        </w:rPr>
        <w:t xml:space="preserve"> </w:t>
      </w:r>
      <w:r w:rsidRPr="00750709">
        <w:rPr>
          <w:rFonts w:eastAsia="맑은 고딕"/>
          <w:lang w:eastAsia="ko-KR"/>
        </w:rPr>
        <w:t>이용</w:t>
      </w:r>
      <w:r w:rsidRPr="00750709">
        <w:rPr>
          <w:rFonts w:eastAsia="맑은 고딕"/>
          <w:lang w:eastAsia="ko-KR"/>
        </w:rPr>
        <w:t xml:space="preserve"> </w:t>
      </w:r>
      <w:r w:rsidRPr="00750709">
        <w:rPr>
          <w:rFonts w:eastAsia="맑은 고딕"/>
          <w:lang w:eastAsia="ko-KR"/>
        </w:rPr>
        <w:t>시</w:t>
      </w:r>
      <w:r w:rsidRPr="00750709">
        <w:rPr>
          <w:rFonts w:eastAsia="맑은 고딕"/>
          <w:lang w:eastAsia="ko-KR"/>
        </w:rPr>
        <w:t xml:space="preserve"> </w:t>
      </w:r>
      <w:r w:rsidRPr="00750709">
        <w:rPr>
          <w:rFonts w:eastAsia="맑은 고딕"/>
          <w:lang w:eastAsia="ko-KR"/>
        </w:rPr>
        <w:t>해당</w:t>
      </w:r>
      <w:r w:rsidRPr="00750709">
        <w:rPr>
          <w:rFonts w:eastAsia="맑은 고딕"/>
          <w:lang w:eastAsia="ko-KR"/>
        </w:rPr>
        <w:t xml:space="preserve"> </w:t>
      </w:r>
      <w:r w:rsidRPr="00750709">
        <w:rPr>
          <w:rFonts w:eastAsia="맑은 고딕"/>
          <w:lang w:eastAsia="ko-KR"/>
        </w:rPr>
        <w:t>시간대의</w:t>
      </w:r>
      <w:r w:rsidRPr="00750709">
        <w:rPr>
          <w:rFonts w:eastAsia="맑은 고딕"/>
          <w:lang w:eastAsia="ko-KR"/>
        </w:rPr>
        <w:t xml:space="preserve"> </w:t>
      </w:r>
      <w:r w:rsidRPr="00750709">
        <w:rPr>
          <w:rFonts w:eastAsia="맑은 고딕"/>
          <w:lang w:eastAsia="ko-KR"/>
        </w:rPr>
        <w:t>혼잡도를</w:t>
      </w:r>
      <w:r w:rsidRPr="00750709">
        <w:rPr>
          <w:rFonts w:eastAsia="맑은 고딕"/>
          <w:lang w:eastAsia="ko-KR"/>
        </w:rPr>
        <w:t xml:space="preserve"> </w:t>
      </w:r>
      <w:r w:rsidRPr="00750709">
        <w:rPr>
          <w:rFonts w:eastAsia="맑은 고딕"/>
          <w:lang w:eastAsia="ko-KR"/>
        </w:rPr>
        <w:t>확인할</w:t>
      </w:r>
      <w:r w:rsidRPr="00750709">
        <w:rPr>
          <w:rFonts w:eastAsia="맑은 고딕"/>
          <w:lang w:eastAsia="ko-KR"/>
        </w:rPr>
        <w:t xml:space="preserve"> </w:t>
      </w:r>
      <w:r w:rsidRPr="00750709">
        <w:rPr>
          <w:rFonts w:eastAsia="맑은 고딕"/>
          <w:lang w:eastAsia="ko-KR"/>
        </w:rPr>
        <w:t>수</w:t>
      </w:r>
      <w:r w:rsidRPr="00750709">
        <w:rPr>
          <w:rFonts w:eastAsia="맑은 고딕"/>
          <w:lang w:eastAsia="ko-KR"/>
        </w:rPr>
        <w:t xml:space="preserve"> </w:t>
      </w:r>
      <w:r w:rsidRPr="00750709">
        <w:rPr>
          <w:rFonts w:eastAsia="맑은 고딕"/>
          <w:lang w:eastAsia="ko-KR"/>
        </w:rPr>
        <w:t>없어</w:t>
      </w:r>
      <w:r w:rsidRPr="00750709">
        <w:rPr>
          <w:rFonts w:eastAsia="맑은 고딕"/>
          <w:lang w:eastAsia="ko-KR"/>
        </w:rPr>
        <w:t xml:space="preserve">, </w:t>
      </w:r>
      <w:r w:rsidRPr="00750709">
        <w:rPr>
          <w:rFonts w:eastAsia="맑은 고딕"/>
          <w:lang w:eastAsia="ko-KR"/>
        </w:rPr>
        <w:t>이용자가</w:t>
      </w:r>
      <w:r w:rsidRPr="00750709">
        <w:rPr>
          <w:rFonts w:eastAsia="맑은 고딕"/>
          <w:lang w:eastAsia="ko-KR"/>
        </w:rPr>
        <w:t xml:space="preserve"> </w:t>
      </w:r>
      <w:r w:rsidRPr="00750709">
        <w:rPr>
          <w:rFonts w:eastAsia="맑은 고딕"/>
          <w:lang w:eastAsia="ko-KR"/>
        </w:rPr>
        <w:t>사전에</w:t>
      </w:r>
      <w:r w:rsidRPr="00750709">
        <w:rPr>
          <w:rFonts w:eastAsia="맑은 고딕"/>
          <w:lang w:eastAsia="ko-KR"/>
        </w:rPr>
        <w:t xml:space="preserve"> </w:t>
      </w:r>
      <w:r w:rsidRPr="00750709">
        <w:rPr>
          <w:rFonts w:eastAsia="맑은 고딕"/>
          <w:lang w:eastAsia="ko-KR"/>
        </w:rPr>
        <w:t>혼잡</w:t>
      </w:r>
      <w:r w:rsidRPr="00750709">
        <w:rPr>
          <w:rFonts w:eastAsia="맑은 고딕"/>
          <w:lang w:eastAsia="ko-KR"/>
        </w:rPr>
        <w:t xml:space="preserve"> </w:t>
      </w:r>
      <w:r w:rsidRPr="00750709">
        <w:rPr>
          <w:rFonts w:eastAsia="맑은 고딕"/>
          <w:lang w:eastAsia="ko-KR"/>
        </w:rPr>
        <w:t>여부를</w:t>
      </w:r>
      <w:r w:rsidRPr="00750709">
        <w:rPr>
          <w:rFonts w:eastAsia="맑은 고딕"/>
          <w:lang w:eastAsia="ko-KR"/>
        </w:rPr>
        <w:t xml:space="preserve"> </w:t>
      </w:r>
      <w:r w:rsidRPr="00750709">
        <w:rPr>
          <w:rFonts w:eastAsia="맑은 고딕"/>
          <w:lang w:eastAsia="ko-KR"/>
        </w:rPr>
        <w:t>파악하기</w:t>
      </w:r>
      <w:r w:rsidRPr="00750709">
        <w:rPr>
          <w:rFonts w:eastAsia="맑은 고딕"/>
          <w:lang w:eastAsia="ko-KR"/>
        </w:rPr>
        <w:t xml:space="preserve"> </w:t>
      </w:r>
      <w:r w:rsidRPr="00750709">
        <w:rPr>
          <w:rFonts w:eastAsia="맑은 고딕"/>
          <w:lang w:eastAsia="ko-KR"/>
        </w:rPr>
        <w:t>어렵다</w:t>
      </w:r>
      <w:r w:rsidRPr="00750709">
        <w:rPr>
          <w:rFonts w:eastAsia="맑은 고딕"/>
          <w:lang w:eastAsia="ko-KR"/>
        </w:rPr>
        <w:t>.</w:t>
      </w:r>
    </w:p>
    <w:p w14:paraId="7C8B66FD" w14:textId="77777777" w:rsidR="00295E44" w:rsidRDefault="007707DE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3.  </w:t>
      </w:r>
      <w:r w:rsidR="002D773B">
        <w:rPr>
          <w:rFonts w:eastAsia="맑은 고딕" w:hint="eastAsia"/>
          <w:lang w:eastAsia="ko-KR"/>
        </w:rPr>
        <w:t>임산부</w:t>
      </w:r>
      <w:r w:rsidR="002D773B">
        <w:rPr>
          <w:rFonts w:eastAsia="맑은 고딕" w:hint="eastAsia"/>
          <w:lang w:eastAsia="ko-KR"/>
        </w:rPr>
        <w:t xml:space="preserve"> </w:t>
      </w:r>
      <w:proofErr w:type="spellStart"/>
      <w:r w:rsidR="002D773B">
        <w:rPr>
          <w:rFonts w:eastAsia="맑은 고딕" w:hint="eastAsia"/>
          <w:lang w:eastAsia="ko-KR"/>
        </w:rPr>
        <w:t>배려석</w:t>
      </w:r>
      <w:proofErr w:type="spellEnd"/>
      <w:r w:rsidR="002D773B">
        <w:rPr>
          <w:rFonts w:eastAsia="맑은 고딕" w:hint="eastAsia"/>
          <w:lang w:eastAsia="ko-KR"/>
        </w:rPr>
        <w:t xml:space="preserve"> </w:t>
      </w:r>
      <w:r w:rsidR="002D773B">
        <w:rPr>
          <w:rFonts w:eastAsia="맑은 고딕" w:hint="eastAsia"/>
          <w:lang w:eastAsia="ko-KR"/>
        </w:rPr>
        <w:t>실효성</w:t>
      </w:r>
      <w:r w:rsidR="002D773B">
        <w:rPr>
          <w:rFonts w:eastAsia="맑은 고딕" w:hint="eastAsia"/>
          <w:lang w:eastAsia="ko-KR"/>
        </w:rPr>
        <w:t xml:space="preserve"> </w:t>
      </w:r>
      <w:r w:rsidR="002D773B">
        <w:rPr>
          <w:rFonts w:eastAsia="맑은 고딕" w:hint="eastAsia"/>
          <w:lang w:eastAsia="ko-KR"/>
        </w:rPr>
        <w:t>저하</w:t>
      </w:r>
      <w:r w:rsidR="002D773B">
        <w:rPr>
          <w:rFonts w:eastAsia="맑은 고딕" w:hint="eastAsia"/>
          <w:lang w:eastAsia="ko-KR"/>
        </w:rPr>
        <w:t xml:space="preserve"> </w:t>
      </w:r>
      <w:r w:rsidR="002D773B" w:rsidRPr="002D773B">
        <w:rPr>
          <w:rFonts w:eastAsia="맑은 고딕"/>
          <w:lang w:eastAsia="ko-KR"/>
        </w:rPr>
        <w:sym w:font="Wingdings" w:char="F0E0"/>
      </w:r>
      <w:r w:rsidR="002D773B"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임산부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배려석은</w:t>
      </w:r>
      <w:r>
        <w:rPr>
          <w:rFonts w:eastAsia="맑은 고딕" w:hint="eastAsia"/>
          <w:lang w:eastAsia="ko-KR"/>
        </w:rPr>
        <w:t xml:space="preserve"> </w:t>
      </w:r>
      <w:r w:rsidR="002D773B">
        <w:rPr>
          <w:rFonts w:eastAsia="맑은 고딕" w:hint="eastAsia"/>
          <w:lang w:eastAsia="ko-KR"/>
        </w:rPr>
        <w:t>혼잡</w:t>
      </w:r>
      <w:r w:rsidR="002D773B">
        <w:rPr>
          <w:rFonts w:eastAsia="맑은 고딕" w:hint="eastAsia"/>
          <w:lang w:eastAsia="ko-KR"/>
        </w:rPr>
        <w:t xml:space="preserve"> </w:t>
      </w:r>
      <w:r w:rsidR="002D773B">
        <w:rPr>
          <w:rFonts w:eastAsia="맑은 고딕" w:hint="eastAsia"/>
          <w:lang w:eastAsia="ko-KR"/>
        </w:rPr>
        <w:t>시간대에</w:t>
      </w:r>
      <w:r w:rsidR="002D773B">
        <w:rPr>
          <w:rFonts w:eastAsia="맑은 고딕" w:hint="eastAsia"/>
          <w:lang w:eastAsia="ko-KR"/>
        </w:rPr>
        <w:t xml:space="preserve"> </w:t>
      </w:r>
      <w:r w:rsidR="002D773B">
        <w:rPr>
          <w:rFonts w:eastAsia="맑은 고딕" w:hint="eastAsia"/>
          <w:lang w:eastAsia="ko-KR"/>
        </w:rPr>
        <w:t>사실상</w:t>
      </w:r>
      <w:r w:rsidR="002D773B">
        <w:rPr>
          <w:rFonts w:eastAsia="맑은 고딕" w:hint="eastAsia"/>
          <w:lang w:eastAsia="ko-KR"/>
        </w:rPr>
        <w:t xml:space="preserve"> </w:t>
      </w:r>
      <w:r w:rsidR="002D773B">
        <w:rPr>
          <w:rFonts w:eastAsia="맑은 고딕" w:hint="eastAsia"/>
          <w:lang w:eastAsia="ko-KR"/>
        </w:rPr>
        <w:t>일반석과</w:t>
      </w:r>
      <w:r w:rsidR="002D773B">
        <w:rPr>
          <w:rFonts w:eastAsia="맑은 고딕" w:hint="eastAsia"/>
          <w:lang w:eastAsia="ko-KR"/>
        </w:rPr>
        <w:t xml:space="preserve"> </w:t>
      </w:r>
      <w:r w:rsidR="002D773B">
        <w:rPr>
          <w:rFonts w:eastAsia="맑은 고딕" w:hint="eastAsia"/>
          <w:lang w:eastAsia="ko-KR"/>
        </w:rPr>
        <w:t>다름없이</w:t>
      </w:r>
      <w:r w:rsidR="002D773B">
        <w:rPr>
          <w:rFonts w:eastAsia="맑은 고딕" w:hint="eastAsia"/>
          <w:lang w:eastAsia="ko-KR"/>
        </w:rPr>
        <w:t xml:space="preserve"> </w:t>
      </w:r>
      <w:r w:rsidR="002D773B">
        <w:rPr>
          <w:rFonts w:eastAsia="맑은 고딕" w:hint="eastAsia"/>
          <w:lang w:eastAsia="ko-KR"/>
        </w:rPr>
        <w:t>사용되어</w:t>
      </w:r>
      <w:r w:rsidR="002D773B">
        <w:rPr>
          <w:rFonts w:eastAsia="맑은 고딕" w:hint="eastAsia"/>
          <w:lang w:eastAsia="ko-KR"/>
        </w:rPr>
        <w:t xml:space="preserve"> </w:t>
      </w:r>
      <w:r w:rsidR="002D773B">
        <w:rPr>
          <w:rFonts w:eastAsia="맑은 고딕" w:hint="eastAsia"/>
          <w:lang w:eastAsia="ko-KR"/>
        </w:rPr>
        <w:t>본래</w:t>
      </w:r>
      <w:r w:rsidR="002D773B">
        <w:rPr>
          <w:rFonts w:eastAsia="맑은 고딕" w:hint="eastAsia"/>
          <w:lang w:eastAsia="ko-KR"/>
        </w:rPr>
        <w:t xml:space="preserve"> </w:t>
      </w:r>
      <w:r w:rsidR="002D773B">
        <w:rPr>
          <w:rFonts w:eastAsia="맑은 고딕" w:hint="eastAsia"/>
          <w:lang w:eastAsia="ko-KR"/>
        </w:rPr>
        <w:t>기능을</w:t>
      </w:r>
      <w:r w:rsidR="002D773B">
        <w:rPr>
          <w:rFonts w:eastAsia="맑은 고딕" w:hint="eastAsia"/>
          <w:lang w:eastAsia="ko-KR"/>
        </w:rPr>
        <w:t xml:space="preserve"> </w:t>
      </w:r>
      <w:r w:rsidR="002D773B">
        <w:rPr>
          <w:rFonts w:eastAsia="맑은 고딕" w:hint="eastAsia"/>
          <w:lang w:eastAsia="ko-KR"/>
        </w:rPr>
        <w:t>잃</w:t>
      </w:r>
      <w:r w:rsidR="00295E44">
        <w:rPr>
          <w:rFonts w:eastAsia="맑은 고딕" w:hint="eastAsia"/>
          <w:lang w:eastAsia="ko-KR"/>
        </w:rPr>
        <w:t>는다</w:t>
      </w:r>
      <w:r w:rsidR="00295E44">
        <w:rPr>
          <w:rFonts w:eastAsia="맑은 고딕" w:hint="eastAsia"/>
          <w:lang w:eastAsia="ko-KR"/>
        </w:rPr>
        <w:t xml:space="preserve">. </w:t>
      </w:r>
      <w:r w:rsidR="00295E44">
        <w:rPr>
          <w:rFonts w:eastAsia="맑은 고딕" w:hint="eastAsia"/>
          <w:lang w:eastAsia="ko-KR"/>
        </w:rPr>
        <w:t>임산부가</w:t>
      </w:r>
      <w:r w:rsidR="00295E44">
        <w:rPr>
          <w:rFonts w:eastAsia="맑은 고딕" w:hint="eastAsia"/>
          <w:lang w:eastAsia="ko-KR"/>
        </w:rPr>
        <w:t xml:space="preserve"> </w:t>
      </w:r>
      <w:r w:rsidR="00295E44">
        <w:rPr>
          <w:rFonts w:eastAsia="맑은 고딕" w:hint="eastAsia"/>
          <w:lang w:eastAsia="ko-KR"/>
        </w:rPr>
        <w:t>실제로</w:t>
      </w:r>
      <w:r w:rsidR="00295E44">
        <w:rPr>
          <w:rFonts w:eastAsia="맑은 고딕" w:hint="eastAsia"/>
          <w:lang w:eastAsia="ko-KR"/>
        </w:rPr>
        <w:t xml:space="preserve"> </w:t>
      </w:r>
      <w:r w:rsidR="00295E44">
        <w:rPr>
          <w:rFonts w:eastAsia="맑은 고딕" w:hint="eastAsia"/>
          <w:lang w:eastAsia="ko-KR"/>
        </w:rPr>
        <w:t>배려석을</w:t>
      </w:r>
      <w:r w:rsidR="00295E44">
        <w:rPr>
          <w:rFonts w:eastAsia="맑은 고딕" w:hint="eastAsia"/>
          <w:lang w:eastAsia="ko-KR"/>
        </w:rPr>
        <w:t xml:space="preserve"> </w:t>
      </w:r>
      <w:r w:rsidR="00295E44">
        <w:rPr>
          <w:rFonts w:eastAsia="맑은 고딕" w:hint="eastAsia"/>
          <w:lang w:eastAsia="ko-KR"/>
        </w:rPr>
        <w:t>이용할</w:t>
      </w:r>
      <w:r w:rsidR="00295E44">
        <w:rPr>
          <w:rFonts w:eastAsia="맑은 고딕" w:hint="eastAsia"/>
          <w:lang w:eastAsia="ko-KR"/>
        </w:rPr>
        <w:t xml:space="preserve"> </w:t>
      </w:r>
      <w:r w:rsidR="00295E44">
        <w:rPr>
          <w:rFonts w:eastAsia="맑은 고딕" w:hint="eastAsia"/>
          <w:lang w:eastAsia="ko-KR"/>
        </w:rPr>
        <w:t>수</w:t>
      </w:r>
      <w:r w:rsidR="00295E44">
        <w:rPr>
          <w:rFonts w:eastAsia="맑은 고딕" w:hint="eastAsia"/>
          <w:lang w:eastAsia="ko-KR"/>
        </w:rPr>
        <w:t xml:space="preserve"> </w:t>
      </w:r>
      <w:r w:rsidR="00295E44">
        <w:rPr>
          <w:rFonts w:eastAsia="맑은 고딕" w:hint="eastAsia"/>
          <w:lang w:eastAsia="ko-KR"/>
        </w:rPr>
        <w:t>있는</w:t>
      </w:r>
      <w:r w:rsidR="00295E44">
        <w:rPr>
          <w:rFonts w:eastAsia="맑은 고딕" w:hint="eastAsia"/>
          <w:lang w:eastAsia="ko-KR"/>
        </w:rPr>
        <w:t xml:space="preserve"> </w:t>
      </w:r>
      <w:r w:rsidR="00295E44">
        <w:rPr>
          <w:rFonts w:eastAsia="맑은 고딕" w:hint="eastAsia"/>
          <w:lang w:eastAsia="ko-KR"/>
        </w:rPr>
        <w:t>시간대를</w:t>
      </w:r>
      <w:r w:rsidR="00295E44">
        <w:rPr>
          <w:rFonts w:eastAsia="맑은 고딕" w:hint="eastAsia"/>
          <w:lang w:eastAsia="ko-KR"/>
        </w:rPr>
        <w:t xml:space="preserve"> </w:t>
      </w:r>
      <w:r w:rsidR="00295E44">
        <w:rPr>
          <w:rFonts w:eastAsia="맑은 고딕" w:hint="eastAsia"/>
          <w:lang w:eastAsia="ko-KR"/>
        </w:rPr>
        <w:t>혼잡도</w:t>
      </w:r>
      <w:r w:rsidR="00295E44">
        <w:rPr>
          <w:rFonts w:eastAsia="맑은 고딕" w:hint="eastAsia"/>
          <w:lang w:eastAsia="ko-KR"/>
        </w:rPr>
        <w:t xml:space="preserve"> </w:t>
      </w:r>
      <w:r w:rsidR="00295E44">
        <w:rPr>
          <w:rFonts w:eastAsia="맑은 고딕" w:hint="eastAsia"/>
          <w:lang w:eastAsia="ko-KR"/>
        </w:rPr>
        <w:t>데이터를</w:t>
      </w:r>
      <w:r w:rsidR="00295E44">
        <w:rPr>
          <w:rFonts w:eastAsia="맑은 고딕" w:hint="eastAsia"/>
          <w:lang w:eastAsia="ko-KR"/>
        </w:rPr>
        <w:t xml:space="preserve"> </w:t>
      </w:r>
      <w:r w:rsidR="00295E44">
        <w:rPr>
          <w:rFonts w:eastAsia="맑은 고딕" w:hint="eastAsia"/>
          <w:lang w:eastAsia="ko-KR"/>
        </w:rPr>
        <w:t>종합해</w:t>
      </w:r>
      <w:r w:rsidR="00295E44">
        <w:rPr>
          <w:rFonts w:eastAsia="맑은 고딕" w:hint="eastAsia"/>
          <w:lang w:eastAsia="ko-KR"/>
        </w:rPr>
        <w:t xml:space="preserve"> </w:t>
      </w:r>
      <w:r w:rsidR="00295E44">
        <w:rPr>
          <w:rFonts w:eastAsia="맑은 고딕" w:hint="eastAsia"/>
          <w:lang w:eastAsia="ko-KR"/>
        </w:rPr>
        <w:t>예측하고</w:t>
      </w:r>
      <w:r w:rsidR="00295E44">
        <w:rPr>
          <w:rFonts w:eastAsia="맑은 고딕" w:hint="eastAsia"/>
          <w:lang w:eastAsia="ko-KR"/>
        </w:rPr>
        <w:t xml:space="preserve"> </w:t>
      </w:r>
      <w:r w:rsidR="00295E44">
        <w:rPr>
          <w:rFonts w:eastAsia="맑은 고딕" w:hint="eastAsia"/>
          <w:lang w:eastAsia="ko-KR"/>
        </w:rPr>
        <w:t>실시간으로</w:t>
      </w:r>
      <w:r w:rsidR="00295E44">
        <w:rPr>
          <w:rFonts w:eastAsia="맑은 고딕" w:hint="eastAsia"/>
          <w:lang w:eastAsia="ko-KR"/>
        </w:rPr>
        <w:t xml:space="preserve"> </w:t>
      </w:r>
      <w:r w:rsidR="00295E44">
        <w:rPr>
          <w:rFonts w:eastAsia="맑은 고딕" w:hint="eastAsia"/>
          <w:lang w:eastAsia="ko-KR"/>
        </w:rPr>
        <w:t>안내하는</w:t>
      </w:r>
      <w:r w:rsidR="00295E44">
        <w:rPr>
          <w:rFonts w:eastAsia="맑은 고딕" w:hint="eastAsia"/>
          <w:lang w:eastAsia="ko-KR"/>
        </w:rPr>
        <w:t xml:space="preserve"> </w:t>
      </w:r>
      <w:r w:rsidR="00295E44">
        <w:rPr>
          <w:rFonts w:eastAsia="맑은 고딕" w:hint="eastAsia"/>
          <w:lang w:eastAsia="ko-KR"/>
        </w:rPr>
        <w:t>서비스가</w:t>
      </w:r>
      <w:r w:rsidR="00295E44">
        <w:rPr>
          <w:rFonts w:eastAsia="맑은 고딕" w:hint="eastAsia"/>
          <w:lang w:eastAsia="ko-KR"/>
        </w:rPr>
        <w:t xml:space="preserve"> </w:t>
      </w:r>
      <w:r w:rsidR="00295E44">
        <w:rPr>
          <w:rFonts w:eastAsia="맑은 고딕" w:hint="eastAsia"/>
          <w:lang w:eastAsia="ko-KR"/>
        </w:rPr>
        <w:t>부재한</w:t>
      </w:r>
      <w:r w:rsidR="00295E44">
        <w:rPr>
          <w:rFonts w:eastAsia="맑은 고딕" w:hint="eastAsia"/>
          <w:lang w:eastAsia="ko-KR"/>
        </w:rPr>
        <w:t xml:space="preserve"> </w:t>
      </w:r>
      <w:r w:rsidR="00295E44">
        <w:rPr>
          <w:rFonts w:eastAsia="맑은 고딕" w:hint="eastAsia"/>
          <w:lang w:eastAsia="ko-KR"/>
        </w:rPr>
        <w:t>상황이다</w:t>
      </w:r>
      <w:r w:rsidR="00295E44">
        <w:rPr>
          <w:rFonts w:eastAsia="맑은 고딕" w:hint="eastAsia"/>
          <w:lang w:eastAsia="ko-KR"/>
        </w:rPr>
        <w:t xml:space="preserve">. </w:t>
      </w:r>
    </w:p>
    <w:p w14:paraId="18074756" w14:textId="3B02FC07" w:rsidR="006F7874" w:rsidRPr="001B16F2" w:rsidRDefault="00FA7447">
      <w:pPr>
        <w:rPr>
          <w:rFonts w:eastAsia="맑은 고딕" w:hint="eastAsia"/>
          <w:lang w:eastAsia="ko-KR"/>
        </w:rPr>
      </w:pPr>
      <w:r>
        <w:rPr>
          <w:lang w:eastAsia="ko-KR"/>
        </w:rPr>
        <w:lastRenderedPageBreak/>
        <w:t xml:space="preserve">- </w:t>
      </w:r>
      <w:r>
        <w:rPr>
          <w:lang w:eastAsia="ko-KR"/>
        </w:rPr>
        <w:t>목표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사용자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r w:rsidR="00324193">
        <w:rPr>
          <w:rFonts w:ascii="맑은 고딕" w:eastAsia="맑은 고딕" w:hAnsi="맑은 고딕" w:cs="맑은 고딕" w:hint="eastAsia"/>
          <w:lang w:eastAsia="ko-KR"/>
        </w:rPr>
        <w:t xml:space="preserve">핵심 </w:t>
      </w:r>
      <w:proofErr w:type="gramStart"/>
      <w:r w:rsidR="00324193">
        <w:rPr>
          <w:rFonts w:ascii="맑은 고딕" w:eastAsia="맑은 고딕" w:hAnsi="맑은 고딕" w:cs="맑은 고딕" w:hint="eastAsia"/>
          <w:lang w:eastAsia="ko-KR"/>
        </w:rPr>
        <w:t xml:space="preserve">가치 </w:t>
      </w:r>
      <w:r w:rsidR="00324193">
        <w:rPr>
          <w:rFonts w:ascii="맑은 고딕" w:eastAsia="맑은 고딕" w:hAnsi="맑은 고딕" w:cs="맑은 고딕"/>
          <w:lang w:eastAsia="ko-KR"/>
        </w:rPr>
        <w:t>/</w:t>
      </w:r>
      <w:proofErr w:type="gramEnd"/>
      <w:r w:rsidR="00324193"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시장</w:t>
      </w:r>
      <w:r>
        <w:rPr>
          <w:lang w:eastAsia="ko-KR"/>
        </w:rPr>
        <w:t>:</w:t>
      </w:r>
      <w:r w:rsidR="001B16F2">
        <w:rPr>
          <w:rFonts w:eastAsia="맑은 고딕" w:hint="eastAsia"/>
          <w:lang w:eastAsia="ko-KR"/>
        </w:rPr>
        <w:t xml:space="preserve"> </w:t>
      </w:r>
      <w:r w:rsidR="00124367">
        <w:rPr>
          <w:rFonts w:eastAsia="맑은 고딕" w:hint="eastAsia"/>
          <w:lang w:eastAsia="ko-KR"/>
        </w:rPr>
        <w:t>대중</w:t>
      </w:r>
      <w:r w:rsidR="001B16F2">
        <w:rPr>
          <w:rFonts w:eastAsia="맑은 고딕" w:hint="eastAsia"/>
          <w:lang w:eastAsia="ko-KR"/>
        </w:rPr>
        <w:t>교통</w:t>
      </w:r>
      <w:r w:rsidR="001B16F2">
        <w:rPr>
          <w:rFonts w:eastAsia="맑은 고딕" w:hint="eastAsia"/>
          <w:lang w:eastAsia="ko-KR"/>
        </w:rPr>
        <w:t xml:space="preserve"> </w:t>
      </w:r>
      <w:r w:rsidR="001B16F2">
        <w:rPr>
          <w:rFonts w:eastAsia="맑은 고딕" w:hint="eastAsia"/>
          <w:lang w:eastAsia="ko-KR"/>
        </w:rPr>
        <w:t>이용자</w:t>
      </w:r>
      <w:r w:rsidR="001B16F2">
        <w:rPr>
          <w:rFonts w:eastAsia="맑은 고딕" w:hint="eastAsia"/>
          <w:lang w:eastAsia="ko-KR"/>
        </w:rPr>
        <w:t xml:space="preserve"> /</w:t>
      </w:r>
      <w:r w:rsidR="00C3331A">
        <w:rPr>
          <w:rFonts w:eastAsia="맑은 고딕" w:hint="eastAsia"/>
          <w:lang w:eastAsia="ko-KR"/>
        </w:rPr>
        <w:t>가장</w:t>
      </w:r>
      <w:r w:rsidR="00C3331A">
        <w:rPr>
          <w:rFonts w:eastAsia="맑은 고딕" w:hint="eastAsia"/>
          <w:lang w:eastAsia="ko-KR"/>
        </w:rPr>
        <w:t xml:space="preserve"> </w:t>
      </w:r>
      <w:r w:rsidR="00C3331A">
        <w:rPr>
          <w:rFonts w:eastAsia="맑은 고딕" w:hint="eastAsia"/>
          <w:lang w:eastAsia="ko-KR"/>
        </w:rPr>
        <w:t>빠른</w:t>
      </w:r>
      <w:r w:rsidR="00C3331A">
        <w:rPr>
          <w:rFonts w:eastAsia="맑은 고딕" w:hint="eastAsia"/>
          <w:lang w:eastAsia="ko-KR"/>
        </w:rPr>
        <w:t xml:space="preserve"> </w:t>
      </w:r>
      <w:r w:rsidR="00C3331A">
        <w:rPr>
          <w:rFonts w:eastAsia="맑은 고딕" w:hint="eastAsia"/>
          <w:lang w:eastAsia="ko-KR"/>
        </w:rPr>
        <w:t>경로보다</w:t>
      </w:r>
      <w:r w:rsidR="00C3331A">
        <w:rPr>
          <w:rFonts w:eastAsia="맑은 고딕" w:hint="eastAsia"/>
          <w:lang w:eastAsia="ko-KR"/>
        </w:rPr>
        <w:t xml:space="preserve">, </w:t>
      </w:r>
      <w:r w:rsidR="00C3331A">
        <w:rPr>
          <w:rFonts w:eastAsia="맑은 고딕" w:hint="eastAsia"/>
          <w:lang w:eastAsia="ko-KR"/>
        </w:rPr>
        <w:t>실제로</w:t>
      </w:r>
      <w:r w:rsidR="00C3331A">
        <w:rPr>
          <w:rFonts w:eastAsia="맑은 고딕" w:hint="eastAsia"/>
          <w:lang w:eastAsia="ko-KR"/>
        </w:rPr>
        <w:t xml:space="preserve"> </w:t>
      </w:r>
      <w:r w:rsidR="00C3331A">
        <w:rPr>
          <w:rFonts w:eastAsia="맑은 고딕" w:hint="eastAsia"/>
          <w:lang w:eastAsia="ko-KR"/>
        </w:rPr>
        <w:t>탑승</w:t>
      </w:r>
      <w:r w:rsidR="00C3331A">
        <w:rPr>
          <w:rFonts w:eastAsia="맑은 고딕" w:hint="eastAsia"/>
          <w:lang w:eastAsia="ko-KR"/>
        </w:rPr>
        <w:t xml:space="preserve"> </w:t>
      </w:r>
      <w:r w:rsidR="00C3331A">
        <w:rPr>
          <w:rFonts w:eastAsia="맑은 고딕" w:hint="eastAsia"/>
          <w:lang w:eastAsia="ko-KR"/>
        </w:rPr>
        <w:t>가능한</w:t>
      </w:r>
      <w:r w:rsidR="00C3331A">
        <w:rPr>
          <w:rFonts w:eastAsia="맑은 고딕" w:hint="eastAsia"/>
          <w:lang w:eastAsia="ko-KR"/>
        </w:rPr>
        <w:t xml:space="preserve"> </w:t>
      </w:r>
      <w:r w:rsidR="00C3331A">
        <w:rPr>
          <w:rFonts w:eastAsia="맑은 고딕" w:hint="eastAsia"/>
          <w:lang w:eastAsia="ko-KR"/>
        </w:rPr>
        <w:t>현실적인</w:t>
      </w:r>
      <w:r w:rsidR="00C3331A">
        <w:rPr>
          <w:rFonts w:eastAsia="맑은 고딕" w:hint="eastAsia"/>
          <w:lang w:eastAsia="ko-KR"/>
        </w:rPr>
        <w:t xml:space="preserve"> </w:t>
      </w:r>
      <w:r w:rsidR="00C3331A">
        <w:rPr>
          <w:rFonts w:eastAsia="맑은 고딕" w:hint="eastAsia"/>
          <w:lang w:eastAsia="ko-KR"/>
        </w:rPr>
        <w:t>경로</w:t>
      </w:r>
      <w:r w:rsidR="00C3331A">
        <w:rPr>
          <w:rFonts w:eastAsia="맑은 고딕" w:hint="eastAsia"/>
          <w:lang w:eastAsia="ko-KR"/>
        </w:rPr>
        <w:t xml:space="preserve"> </w:t>
      </w:r>
      <w:proofErr w:type="gramStart"/>
      <w:r w:rsidR="00C3331A">
        <w:rPr>
          <w:rFonts w:eastAsia="맑은 고딕" w:hint="eastAsia"/>
          <w:lang w:eastAsia="ko-KR"/>
        </w:rPr>
        <w:t>제공</w:t>
      </w:r>
      <w:r w:rsidR="001B16F2">
        <w:rPr>
          <w:rFonts w:eastAsia="맑은 고딕" w:hint="eastAsia"/>
          <w:lang w:eastAsia="ko-KR"/>
        </w:rPr>
        <w:t xml:space="preserve">/ </w:t>
      </w:r>
      <w:r w:rsidR="00871E82">
        <w:rPr>
          <w:rFonts w:eastAsia="맑은 고딕" w:hint="eastAsia"/>
          <w:lang w:eastAsia="ko-KR"/>
        </w:rPr>
        <w:t>수도권</w:t>
      </w:r>
      <w:proofErr w:type="gramEnd"/>
      <w:r w:rsidR="00871E82">
        <w:rPr>
          <w:rFonts w:eastAsia="맑은 고딕" w:hint="eastAsia"/>
          <w:lang w:eastAsia="ko-KR"/>
        </w:rPr>
        <w:t xml:space="preserve"> </w:t>
      </w:r>
      <w:r w:rsidR="00871E82">
        <w:rPr>
          <w:rFonts w:eastAsia="맑은 고딕" w:hint="eastAsia"/>
          <w:lang w:eastAsia="ko-KR"/>
        </w:rPr>
        <w:t>광역버스</w:t>
      </w:r>
      <w:r w:rsidR="00871E82">
        <w:rPr>
          <w:rFonts w:eastAsia="맑은 고딕" w:hint="eastAsia"/>
          <w:lang w:eastAsia="ko-KR"/>
        </w:rPr>
        <w:t xml:space="preserve">, </w:t>
      </w:r>
      <w:r w:rsidR="00871E82">
        <w:rPr>
          <w:rFonts w:eastAsia="맑은 고딕" w:hint="eastAsia"/>
          <w:lang w:eastAsia="ko-KR"/>
        </w:rPr>
        <w:t>지하철</w:t>
      </w:r>
      <w:r w:rsidR="00871E82">
        <w:rPr>
          <w:rFonts w:eastAsia="맑은 고딕" w:hint="eastAsia"/>
          <w:lang w:eastAsia="ko-KR"/>
        </w:rPr>
        <w:t xml:space="preserve"> </w:t>
      </w:r>
      <w:r w:rsidR="00871E82">
        <w:rPr>
          <w:rFonts w:eastAsia="맑은 고딕" w:hint="eastAsia"/>
          <w:lang w:eastAsia="ko-KR"/>
        </w:rPr>
        <w:t>이용자</w:t>
      </w:r>
    </w:p>
    <w:p w14:paraId="6A48611E" w14:textId="77777777" w:rsidR="006F7874" w:rsidRDefault="00FA7447">
      <w:pPr>
        <w:pStyle w:val="1"/>
      </w:pPr>
      <w:r>
        <w:t xml:space="preserve">2. </w:t>
      </w:r>
      <w:r w:rsidR="00324193">
        <w:rPr>
          <w:rFonts w:ascii="맑은 고딕" w:eastAsia="맑은 고딕" w:hAnsi="맑은 고딕" w:cs="맑은 고딕" w:hint="eastAsia"/>
          <w:lang w:eastAsia="ko-KR"/>
        </w:rPr>
        <w:t>진행된</w:t>
      </w:r>
      <w:r>
        <w:t xml:space="preserve"> </w:t>
      </w:r>
      <w:proofErr w:type="spellStart"/>
      <w:r>
        <w:t>작업</w:t>
      </w:r>
      <w:proofErr w:type="spellEnd"/>
      <w:r>
        <w:t xml:space="preserve"> </w:t>
      </w:r>
      <w:proofErr w:type="spellStart"/>
      <w:r>
        <w:t>요약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726"/>
        <w:gridCol w:w="1726"/>
        <w:gridCol w:w="1727"/>
        <w:gridCol w:w="1725"/>
        <w:gridCol w:w="1726"/>
      </w:tblGrid>
      <w:tr w:rsidR="006F7874" w14:paraId="6B88622E" w14:textId="77777777" w:rsidTr="00C16C2F">
        <w:tc>
          <w:tcPr>
            <w:tcW w:w="1728" w:type="dxa"/>
          </w:tcPr>
          <w:p w14:paraId="75C2A28C" w14:textId="77777777" w:rsidR="006F7874" w:rsidRDefault="00FA7447">
            <w:r>
              <w:rPr>
                <w:rFonts w:ascii="맑은 고딕" w:eastAsia="맑은 고딕" w:hAnsi="맑은 고딕" w:cs="맑은 고딕" w:hint="eastAsia"/>
              </w:rPr>
              <w:t>작업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항목</w:t>
            </w:r>
          </w:p>
        </w:tc>
        <w:tc>
          <w:tcPr>
            <w:tcW w:w="1728" w:type="dxa"/>
          </w:tcPr>
          <w:p w14:paraId="46E2CF38" w14:textId="77777777" w:rsidR="006F7874" w:rsidRDefault="00FA7447">
            <w:r>
              <w:rPr>
                <w:rFonts w:ascii="맑은 고딕" w:eastAsia="맑은 고딕" w:hAnsi="맑은 고딕" w:cs="맑은 고딕" w:hint="eastAsia"/>
              </w:rPr>
              <w:t>담당자</w:t>
            </w:r>
          </w:p>
        </w:tc>
        <w:tc>
          <w:tcPr>
            <w:tcW w:w="1728" w:type="dxa"/>
          </w:tcPr>
          <w:p w14:paraId="063462A7" w14:textId="77777777" w:rsidR="006F7874" w:rsidRDefault="00FA7447">
            <w:r>
              <w:rPr>
                <w:rFonts w:ascii="맑은 고딕" w:eastAsia="맑은 고딕" w:hAnsi="맑은 고딕" w:cs="맑은 고딕" w:hint="eastAsia"/>
              </w:rPr>
              <w:t>진행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내용</w:t>
            </w:r>
          </w:p>
        </w:tc>
        <w:tc>
          <w:tcPr>
            <w:tcW w:w="1728" w:type="dxa"/>
          </w:tcPr>
          <w:p w14:paraId="22B942D6" w14:textId="77777777" w:rsidR="006F7874" w:rsidRDefault="00FA7447">
            <w:r>
              <w:rPr>
                <w:rFonts w:ascii="맑은 고딕" w:eastAsia="맑은 고딕" w:hAnsi="맑은 고딕" w:cs="맑은 고딕" w:hint="eastAsia"/>
              </w:rPr>
              <w:t>완료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여부</w:t>
            </w:r>
            <w:r>
              <w:t xml:space="preserve"> (O/X)</w:t>
            </w:r>
          </w:p>
        </w:tc>
        <w:tc>
          <w:tcPr>
            <w:tcW w:w="1728" w:type="dxa"/>
          </w:tcPr>
          <w:p w14:paraId="3845DEFD" w14:textId="77777777" w:rsidR="006F7874" w:rsidRDefault="00FA7447">
            <w:r>
              <w:rPr>
                <w:rFonts w:ascii="맑은 고딕" w:eastAsia="맑은 고딕" w:hAnsi="맑은 고딕" w:cs="맑은 고딕" w:hint="eastAsia"/>
              </w:rPr>
              <w:t>비고</w:t>
            </w:r>
          </w:p>
        </w:tc>
      </w:tr>
      <w:tr w:rsidR="006F7874" w14:paraId="6A4263C3" w14:textId="77777777" w:rsidTr="00C16C2F">
        <w:tc>
          <w:tcPr>
            <w:tcW w:w="1728" w:type="dxa"/>
          </w:tcPr>
          <w:p w14:paraId="6A2B697B" w14:textId="38206B78" w:rsidR="006F7874" w:rsidRDefault="00E82F8B"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 xml:space="preserve">신규 </w:t>
            </w:r>
            <w:r w:rsidR="00156C7C">
              <w:rPr>
                <w:rFonts w:ascii="맑은 고딕" w:eastAsia="맑은 고딕" w:hAnsi="맑은 고딕" w:cs="맑은 고딕" w:hint="eastAsia"/>
                <w:lang w:eastAsia="ko-KR"/>
              </w:rPr>
              <w:t>아이디어 구체적 구상</w:t>
            </w:r>
            <w:r w:rsidR="00E37A39">
              <w:rPr>
                <w:rFonts w:ascii="맑은 고딕" w:eastAsia="맑은 고딕" w:hAnsi="맑은 고딕" w:cs="맑은 고딕" w:hint="eastAsia"/>
                <w:lang w:eastAsia="ko-KR"/>
              </w:rPr>
              <w:t xml:space="preserve"> (삭제?)</w:t>
            </w:r>
          </w:p>
        </w:tc>
        <w:tc>
          <w:tcPr>
            <w:tcW w:w="1728" w:type="dxa"/>
          </w:tcPr>
          <w:p w14:paraId="1E7A8DBF" w14:textId="6D9A2A04" w:rsidR="006F7874" w:rsidRDefault="00156C7C">
            <w:r>
              <w:rPr>
                <w:rFonts w:ascii="맑은 고딕" w:eastAsia="맑은 고딕" w:hAnsi="맑은 고딕" w:cs="맑은 고딕" w:hint="eastAsia"/>
                <w:lang w:eastAsia="ko-KR"/>
              </w:rPr>
              <w:t>임민정</w:t>
            </w:r>
          </w:p>
        </w:tc>
        <w:tc>
          <w:tcPr>
            <w:tcW w:w="1728" w:type="dxa"/>
          </w:tcPr>
          <w:p w14:paraId="5E9C87BD" w14:textId="32C8424A" w:rsidR="006F7874" w:rsidRDefault="00156C7C"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새로운 아이디어에 대한 구체적 구상</w:t>
            </w:r>
          </w:p>
        </w:tc>
        <w:tc>
          <w:tcPr>
            <w:tcW w:w="1728" w:type="dxa"/>
          </w:tcPr>
          <w:p w14:paraId="36105612" w14:textId="6047ADF5" w:rsidR="006F7874" w:rsidRPr="00156C7C" w:rsidRDefault="00156C7C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X</w:t>
            </w:r>
          </w:p>
        </w:tc>
        <w:tc>
          <w:tcPr>
            <w:tcW w:w="1728" w:type="dxa"/>
          </w:tcPr>
          <w:p w14:paraId="2BC2C669" w14:textId="27A1A9E5" w:rsidR="006F7874" w:rsidRPr="00156C7C" w:rsidRDefault="00156C7C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임산부를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위한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아이디어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보완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필요</w:t>
            </w:r>
          </w:p>
        </w:tc>
      </w:tr>
      <w:tr w:rsidR="006F7874" w14:paraId="3CA2C94F" w14:textId="77777777" w:rsidTr="00C16C2F">
        <w:tc>
          <w:tcPr>
            <w:tcW w:w="1728" w:type="dxa"/>
          </w:tcPr>
          <w:p w14:paraId="0FFA23D5" w14:textId="06C0E2CE" w:rsidR="006F7874" w:rsidRDefault="00601F72">
            <w:pPr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lang w:eastAsia="ko-KR"/>
              </w:rPr>
              <w:t>프론트엔드</w:t>
            </w:r>
            <w:proofErr w:type="spellEnd"/>
            <w:r>
              <w:rPr>
                <w:rFonts w:ascii="맑은 고딕" w:eastAsia="맑은 고딕" w:hAnsi="맑은 고딕" w:cs="맑은 고딕" w:hint="eastAsia"/>
                <w:lang w:eastAsia="ko-KR"/>
              </w:rPr>
              <w:t xml:space="preserve"> 설계</w:t>
            </w:r>
          </w:p>
        </w:tc>
        <w:tc>
          <w:tcPr>
            <w:tcW w:w="1728" w:type="dxa"/>
          </w:tcPr>
          <w:p w14:paraId="0A3D5CC0" w14:textId="1DCFB444" w:rsidR="006F7874" w:rsidRDefault="00156C7C"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 xml:space="preserve">임민정, </w:t>
            </w:r>
            <w:proofErr w:type="spellStart"/>
            <w:r>
              <w:rPr>
                <w:rFonts w:ascii="맑은 고딕" w:eastAsia="맑은 고딕" w:hAnsi="맑은 고딕" w:cs="맑은 고딕" w:hint="eastAsia"/>
                <w:lang w:eastAsia="ko-KR"/>
              </w:rPr>
              <w:t>김효린</w:t>
            </w:r>
            <w:proofErr w:type="spellEnd"/>
          </w:p>
        </w:tc>
        <w:tc>
          <w:tcPr>
            <w:tcW w:w="1728" w:type="dxa"/>
          </w:tcPr>
          <w:p w14:paraId="6F1BF854" w14:textId="03608BC7" w:rsidR="006F7874" w:rsidRDefault="00601F72"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UI/UX 구성 방향 검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토</w:t>
            </w:r>
          </w:p>
        </w:tc>
        <w:tc>
          <w:tcPr>
            <w:tcW w:w="1728" w:type="dxa"/>
          </w:tcPr>
          <w:p w14:paraId="1F12B2C4" w14:textId="38E9850B" w:rsidR="006F7874" w:rsidRPr="00156C7C" w:rsidRDefault="00156C7C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X</w:t>
            </w:r>
          </w:p>
        </w:tc>
        <w:tc>
          <w:tcPr>
            <w:tcW w:w="1728" w:type="dxa"/>
          </w:tcPr>
          <w:p w14:paraId="2B60D39C" w14:textId="77777777" w:rsidR="006F7874" w:rsidRDefault="006F7874">
            <w:pPr>
              <w:rPr>
                <w:lang w:eastAsia="ko-KR"/>
              </w:rPr>
            </w:pPr>
          </w:p>
        </w:tc>
      </w:tr>
      <w:tr w:rsidR="006F7874" w14:paraId="30D60C26" w14:textId="77777777" w:rsidTr="00C16C2F">
        <w:tc>
          <w:tcPr>
            <w:tcW w:w="1728" w:type="dxa"/>
          </w:tcPr>
          <w:p w14:paraId="4C11BA09" w14:textId="17930B72" w:rsidR="006F7874" w:rsidRDefault="00601F72">
            <w:pPr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lang w:eastAsia="ko-KR"/>
              </w:rPr>
              <w:t>백엔드</w:t>
            </w:r>
            <w:proofErr w:type="spellEnd"/>
            <w:r>
              <w:rPr>
                <w:rFonts w:ascii="맑은 고딕" w:eastAsia="맑은 고딕" w:hAnsi="맑은 고딕" w:cs="맑은 고딕" w:hint="eastAsia"/>
                <w:lang w:eastAsia="ko-KR"/>
              </w:rPr>
              <w:t xml:space="preserve"> 설계</w:t>
            </w:r>
          </w:p>
        </w:tc>
        <w:tc>
          <w:tcPr>
            <w:tcW w:w="1728" w:type="dxa"/>
          </w:tcPr>
          <w:p w14:paraId="5F1AB90B" w14:textId="081D1F55" w:rsidR="006F7874" w:rsidRDefault="00156C7C"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구민진, 전소이, 정세연</w:t>
            </w:r>
          </w:p>
        </w:tc>
        <w:tc>
          <w:tcPr>
            <w:tcW w:w="1728" w:type="dxa"/>
          </w:tcPr>
          <w:p w14:paraId="1F39C9AB" w14:textId="6B80B0D1" w:rsidR="006F7874" w:rsidRDefault="00601F72"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서버 및 데이터 구조 구상</w:t>
            </w:r>
          </w:p>
        </w:tc>
        <w:tc>
          <w:tcPr>
            <w:tcW w:w="1728" w:type="dxa"/>
          </w:tcPr>
          <w:p w14:paraId="06FA6377" w14:textId="71A1C631" w:rsidR="006F7874" w:rsidRPr="00156C7C" w:rsidRDefault="00156C7C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X</w:t>
            </w:r>
          </w:p>
        </w:tc>
        <w:tc>
          <w:tcPr>
            <w:tcW w:w="1728" w:type="dxa"/>
          </w:tcPr>
          <w:p w14:paraId="4EC68480" w14:textId="77777777" w:rsidR="006F7874" w:rsidRDefault="006F7874">
            <w:pPr>
              <w:rPr>
                <w:lang w:eastAsia="ko-KR"/>
              </w:rPr>
            </w:pPr>
          </w:p>
        </w:tc>
      </w:tr>
    </w:tbl>
    <w:p w14:paraId="1E9CEBFE" w14:textId="77777777" w:rsidR="006F7874" w:rsidRDefault="00FA7447">
      <w:pPr>
        <w:pStyle w:val="1"/>
      </w:pPr>
      <w:r>
        <w:t xml:space="preserve">3. AI </w:t>
      </w:r>
      <w:r>
        <w:t>기술</w:t>
      </w:r>
      <w:r>
        <w:t xml:space="preserve"> </w:t>
      </w:r>
      <w:r>
        <w:t>적용</w:t>
      </w:r>
      <w:r>
        <w:t xml:space="preserve"> </w:t>
      </w:r>
      <w:r>
        <w:t>현황</w:t>
      </w:r>
    </w:p>
    <w:p w14:paraId="05162F1E" w14:textId="77777777" w:rsidR="006F7874" w:rsidRDefault="00FA7447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예정</w:t>
      </w:r>
      <w:r>
        <w:rPr>
          <w:lang w:eastAsia="ko-KR"/>
        </w:rPr>
        <w:t xml:space="preserve"> AI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>:</w:t>
      </w:r>
    </w:p>
    <w:p w14:paraId="3F1A3C15" w14:textId="77777777" w:rsidR="006F7874" w:rsidRDefault="00FA7447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현재까지</w:t>
      </w:r>
      <w:r>
        <w:rPr>
          <w:lang w:eastAsia="ko-KR"/>
        </w:rPr>
        <w:t xml:space="preserve"> </w:t>
      </w:r>
      <w:r>
        <w:rPr>
          <w:lang w:eastAsia="ko-KR"/>
        </w:rPr>
        <w:t>진행된</w:t>
      </w:r>
      <w:r>
        <w:rPr>
          <w:lang w:eastAsia="ko-KR"/>
        </w:rPr>
        <w:t xml:space="preserve"> AI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>:</w:t>
      </w:r>
    </w:p>
    <w:p w14:paraId="6C7FD595" w14:textId="2670619C" w:rsidR="006F7874" w:rsidRPr="00156C7C" w:rsidRDefault="00FA7447">
      <w:pPr>
        <w:rPr>
          <w:rFonts w:eastAsia="맑은 고딕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수집</w:t>
      </w:r>
      <w:r>
        <w:rPr>
          <w:lang w:eastAsia="ko-KR"/>
        </w:rPr>
        <w:t>/</w:t>
      </w:r>
      <w:r>
        <w:rPr>
          <w:lang w:eastAsia="ko-KR"/>
        </w:rPr>
        <w:t>가공한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:</w:t>
      </w:r>
      <w:r w:rsidR="00156C7C">
        <w:rPr>
          <w:rFonts w:eastAsia="맑은 고딕" w:hint="eastAsia"/>
          <w:lang w:eastAsia="ko-KR"/>
        </w:rPr>
        <w:t xml:space="preserve"> </w:t>
      </w:r>
    </w:p>
    <w:p w14:paraId="7F319ACE" w14:textId="77777777" w:rsidR="006F7874" w:rsidRDefault="00FA7447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과정에서의</w:t>
      </w:r>
      <w:r>
        <w:rPr>
          <w:lang w:eastAsia="ko-KR"/>
        </w:rPr>
        <w:t xml:space="preserve"> </w:t>
      </w:r>
      <w:r>
        <w:rPr>
          <w:lang w:eastAsia="ko-KR"/>
        </w:rPr>
        <w:t>문제점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 </w:t>
      </w:r>
      <w:r>
        <w:rPr>
          <w:lang w:eastAsia="ko-KR"/>
        </w:rPr>
        <w:t>시도</w:t>
      </w:r>
      <w:r>
        <w:rPr>
          <w:lang w:eastAsia="ko-KR"/>
        </w:rPr>
        <w:t>:</w:t>
      </w:r>
    </w:p>
    <w:p w14:paraId="2D0CBD69" w14:textId="77777777" w:rsidR="006F7874" w:rsidRDefault="00FA7447">
      <w:pPr>
        <w:pStyle w:val="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프로토타입</w:t>
      </w:r>
    </w:p>
    <w:p w14:paraId="5CCB2043" w14:textId="77777777" w:rsidR="006F7874" w:rsidRDefault="00FA7447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>:</w:t>
      </w:r>
    </w:p>
    <w:p w14:paraId="77A1903D" w14:textId="77777777" w:rsidR="006F7874" w:rsidRDefault="00FA7447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와이어프레임</w:t>
      </w:r>
      <w:r>
        <w:rPr>
          <w:lang w:eastAsia="ko-KR"/>
        </w:rPr>
        <w:t xml:space="preserve"> / </w:t>
      </w:r>
      <w:r>
        <w:rPr>
          <w:lang w:eastAsia="ko-KR"/>
        </w:rPr>
        <w:t>프로토타입</w:t>
      </w:r>
      <w:r>
        <w:rPr>
          <w:lang w:eastAsia="ko-KR"/>
        </w:rPr>
        <w:t xml:space="preserve"> </w:t>
      </w:r>
      <w:r>
        <w:rPr>
          <w:lang w:eastAsia="ko-KR"/>
        </w:rPr>
        <w:t>링크</w:t>
      </w:r>
      <w:r>
        <w:rPr>
          <w:lang w:eastAsia="ko-KR"/>
        </w:rPr>
        <w:t xml:space="preserve"> (</w:t>
      </w:r>
      <w:r>
        <w:rPr>
          <w:lang w:eastAsia="ko-KR"/>
        </w:rPr>
        <w:t>있다면</w:t>
      </w:r>
      <w:r>
        <w:rPr>
          <w:lang w:eastAsia="ko-KR"/>
        </w:rPr>
        <w:t>):</w:t>
      </w:r>
    </w:p>
    <w:p w14:paraId="0C277591" w14:textId="77777777" w:rsidR="006F7874" w:rsidRDefault="00FA7447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현재까지</w:t>
      </w:r>
      <w:r>
        <w:rPr>
          <w:lang w:eastAsia="ko-KR"/>
        </w:rPr>
        <w:t xml:space="preserve"> </w:t>
      </w:r>
      <w:r>
        <w:rPr>
          <w:lang w:eastAsia="ko-KR"/>
        </w:rPr>
        <w:t>구현된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(</w:t>
      </w:r>
      <w:r>
        <w:rPr>
          <w:lang w:eastAsia="ko-KR"/>
        </w:rPr>
        <w:t>스크린샷</w:t>
      </w:r>
      <w:r>
        <w:rPr>
          <w:lang w:eastAsia="ko-KR"/>
        </w:rPr>
        <w:t xml:space="preserve"> </w:t>
      </w:r>
      <w:r>
        <w:rPr>
          <w:lang w:eastAsia="ko-KR"/>
        </w:rPr>
        <w:t>첨부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):</w:t>
      </w:r>
    </w:p>
    <w:p w14:paraId="60D5E376" w14:textId="77777777" w:rsidR="006F7874" w:rsidRDefault="00C16C2F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5. </w:t>
      </w:r>
      <w:r>
        <w:rPr>
          <w:lang w:eastAsia="ko-KR"/>
        </w:rPr>
        <w:t>협업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회의</w:t>
      </w:r>
      <w:r>
        <w:rPr>
          <w:lang w:eastAsia="ko-KR"/>
        </w:rPr>
        <w:t xml:space="preserve"> </w:t>
      </w:r>
      <w:r>
        <w:rPr>
          <w:lang w:eastAsia="ko-KR"/>
        </w:rPr>
        <w:t>내용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</w:p>
    <w:p w14:paraId="08841105" w14:textId="30A4AC6A" w:rsidR="006F7874" w:rsidRPr="00E37A39" w:rsidRDefault="00FA7447">
      <w:pPr>
        <w:rPr>
          <w:rFonts w:eastAsia="맑은 고딕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회의</w:t>
      </w:r>
      <w:r>
        <w:rPr>
          <w:lang w:eastAsia="ko-KR"/>
        </w:rPr>
        <w:t xml:space="preserve"> </w:t>
      </w:r>
      <w:r>
        <w:rPr>
          <w:lang w:eastAsia="ko-KR"/>
        </w:rPr>
        <w:t>일자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논의</w:t>
      </w:r>
      <w:r>
        <w:rPr>
          <w:lang w:eastAsia="ko-KR"/>
        </w:rPr>
        <w:t xml:space="preserve"> </w:t>
      </w:r>
      <w:r>
        <w:rPr>
          <w:lang w:eastAsia="ko-KR"/>
        </w:rPr>
        <w:t>내용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>:</w:t>
      </w:r>
      <w:r w:rsidR="00E37A39">
        <w:rPr>
          <w:rFonts w:eastAsia="맑은 고딕" w:hint="eastAsia"/>
          <w:lang w:eastAsia="ko-KR"/>
        </w:rPr>
        <w:t xml:space="preserve"> </w:t>
      </w:r>
    </w:p>
    <w:p w14:paraId="4D8D968D" w14:textId="77777777" w:rsidR="00C16C2F" w:rsidRDefault="00C16C2F">
      <w:pPr>
        <w:rPr>
          <w:lang w:eastAsia="ko-KR"/>
        </w:rPr>
      </w:pPr>
    </w:p>
    <w:p w14:paraId="4BD57FBB" w14:textId="45A21230" w:rsidR="006F7874" w:rsidRPr="00E37A39" w:rsidRDefault="00FA7447">
      <w:pPr>
        <w:rPr>
          <w:rFonts w:eastAsia="맑은 고딕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팀원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협업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커뮤니케이션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>:</w:t>
      </w:r>
      <w:r w:rsidR="00E37A39">
        <w:rPr>
          <w:rFonts w:eastAsia="맑은 고딕" w:hint="eastAsia"/>
          <w:lang w:eastAsia="ko-KR"/>
        </w:rPr>
        <w:t xml:space="preserve"> GitHub</w:t>
      </w:r>
    </w:p>
    <w:p w14:paraId="589200F9" w14:textId="77777777" w:rsidR="00C16C2F" w:rsidRDefault="00C16C2F" w:rsidP="00C16C2F">
      <w:pPr>
        <w:pStyle w:val="1"/>
        <w:rPr>
          <w:lang w:eastAsia="ko-KR"/>
        </w:rPr>
      </w:pPr>
      <w:r>
        <w:rPr>
          <w:lang w:eastAsia="ko-KR"/>
        </w:rPr>
        <w:t xml:space="preserve">6. </w:t>
      </w:r>
      <w:r>
        <w:rPr>
          <w:rFonts w:ascii="맑은 고딕" w:eastAsia="맑은 고딕" w:hAnsi="맑은 고딕" w:cs="맑은 고딕" w:hint="eastAsia"/>
          <w:lang w:eastAsia="ko-KR"/>
        </w:rPr>
        <w:t>향후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계획</w:t>
      </w:r>
    </w:p>
    <w:p w14:paraId="743C3AB4" w14:textId="77777777" w:rsidR="00C16C2F" w:rsidRPr="00C16C2F" w:rsidRDefault="00C16C2F" w:rsidP="00C16C2F">
      <w:pPr>
        <w:rPr>
          <w:rFonts w:ascii="맑은 고딕" w:eastAsia="맑은 고딕" w:hAnsi="맑은 고딕" w:cs="맑은 고딕"/>
          <w:lang w:eastAsia="ko-KR"/>
        </w:rPr>
      </w:pPr>
      <w:r>
        <w:rPr>
          <w:lang w:eastAsia="ko-KR"/>
        </w:rPr>
        <w:t xml:space="preserve">- </w:t>
      </w:r>
      <w:r>
        <w:rPr>
          <w:rFonts w:ascii="맑은 고딕" w:eastAsia="맑은 고딕" w:hAnsi="맑은 고딕" w:cs="맑은 고딕" w:hint="eastAsia"/>
          <w:lang w:eastAsia="ko-KR"/>
        </w:rPr>
        <w:t>남은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전체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일정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 xml:space="preserve">중 해야 할 주요 작업 및 담당자 정리 </w:t>
      </w:r>
      <w:r>
        <w:rPr>
          <w:rFonts w:ascii="맑은 고딕" w:eastAsia="맑은 고딕" w:hAnsi="맑은 고딕" w:cs="맑은 고딕"/>
          <w:lang w:eastAsia="ko-KR"/>
        </w:rPr>
        <w:t>(</w:t>
      </w:r>
      <w:r>
        <w:rPr>
          <w:rFonts w:ascii="맑은 고딕" w:eastAsia="맑은 고딕" w:hAnsi="맑은 고딕" w:cs="맑은 고딕" w:hint="eastAsia"/>
          <w:lang w:eastAsia="ko-KR"/>
        </w:rPr>
        <w:t>자세하게)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16C2F" w14:paraId="268E7A14" w14:textId="77777777" w:rsidTr="005B0C18">
        <w:tc>
          <w:tcPr>
            <w:tcW w:w="2160" w:type="dxa"/>
          </w:tcPr>
          <w:p w14:paraId="45A4FAF5" w14:textId="77777777" w:rsidR="00C16C2F" w:rsidRDefault="00C16C2F" w:rsidP="005B0C18">
            <w:proofErr w:type="spellStart"/>
            <w:r>
              <w:rPr>
                <w:rFonts w:ascii="맑은 고딕" w:eastAsia="맑은 고딕" w:hAnsi="맑은 고딕" w:cs="맑은 고딕" w:hint="eastAsia"/>
              </w:rPr>
              <w:t>기간</w:t>
            </w:r>
            <w:proofErr w:type="spellEnd"/>
          </w:p>
        </w:tc>
        <w:tc>
          <w:tcPr>
            <w:tcW w:w="2160" w:type="dxa"/>
          </w:tcPr>
          <w:p w14:paraId="653C74AD" w14:textId="77777777" w:rsidR="00C16C2F" w:rsidRDefault="00C16C2F" w:rsidP="005B0C18">
            <w:r>
              <w:rPr>
                <w:rFonts w:ascii="맑은 고딕" w:eastAsia="맑은 고딕" w:hAnsi="맑은 고딕" w:cs="맑은 고딕" w:hint="eastAsia"/>
              </w:rPr>
              <w:t>주요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작업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계획</w:t>
            </w:r>
          </w:p>
        </w:tc>
        <w:tc>
          <w:tcPr>
            <w:tcW w:w="2160" w:type="dxa"/>
          </w:tcPr>
          <w:p w14:paraId="5B54EB5C" w14:textId="77777777" w:rsidR="00C16C2F" w:rsidRDefault="00C16C2F" w:rsidP="005B0C18">
            <w:r>
              <w:rPr>
                <w:rFonts w:ascii="맑은 고딕" w:eastAsia="맑은 고딕" w:hAnsi="맑은 고딕" w:cs="맑은 고딕" w:hint="eastAsia"/>
              </w:rPr>
              <w:t>담당자</w:t>
            </w:r>
          </w:p>
        </w:tc>
        <w:tc>
          <w:tcPr>
            <w:tcW w:w="2160" w:type="dxa"/>
          </w:tcPr>
          <w:p w14:paraId="63D61272" w14:textId="77777777" w:rsidR="00C16C2F" w:rsidRDefault="00C16C2F" w:rsidP="005B0C18">
            <w:r>
              <w:rPr>
                <w:rFonts w:ascii="맑은 고딕" w:eastAsia="맑은 고딕" w:hAnsi="맑은 고딕" w:cs="맑은 고딕" w:hint="eastAsia"/>
              </w:rPr>
              <w:t>비고</w:t>
            </w:r>
          </w:p>
        </w:tc>
      </w:tr>
      <w:tr w:rsidR="00C16C2F" w14:paraId="37E0D227" w14:textId="77777777" w:rsidTr="005B0C18">
        <w:tc>
          <w:tcPr>
            <w:tcW w:w="2160" w:type="dxa"/>
          </w:tcPr>
          <w:p w14:paraId="42EE22DD" w14:textId="77777777" w:rsidR="00C16C2F" w:rsidRDefault="00C16C2F" w:rsidP="005B0C18"/>
        </w:tc>
        <w:tc>
          <w:tcPr>
            <w:tcW w:w="2160" w:type="dxa"/>
          </w:tcPr>
          <w:p w14:paraId="44BC4AB5" w14:textId="77777777" w:rsidR="00C16C2F" w:rsidRDefault="00C16C2F" w:rsidP="005B0C18"/>
        </w:tc>
        <w:tc>
          <w:tcPr>
            <w:tcW w:w="2160" w:type="dxa"/>
          </w:tcPr>
          <w:p w14:paraId="068AD41B" w14:textId="77777777" w:rsidR="00C16C2F" w:rsidRDefault="00C16C2F" w:rsidP="005B0C18"/>
        </w:tc>
        <w:tc>
          <w:tcPr>
            <w:tcW w:w="2160" w:type="dxa"/>
          </w:tcPr>
          <w:p w14:paraId="16F7B4D3" w14:textId="77777777" w:rsidR="00C16C2F" w:rsidRDefault="00C16C2F" w:rsidP="005B0C18"/>
        </w:tc>
      </w:tr>
      <w:tr w:rsidR="00C16C2F" w14:paraId="0EF88CA4" w14:textId="77777777" w:rsidTr="005B0C18">
        <w:tc>
          <w:tcPr>
            <w:tcW w:w="2160" w:type="dxa"/>
          </w:tcPr>
          <w:p w14:paraId="46EAF14B" w14:textId="77777777" w:rsidR="00C16C2F" w:rsidRDefault="00C16C2F" w:rsidP="005B0C18"/>
        </w:tc>
        <w:tc>
          <w:tcPr>
            <w:tcW w:w="2160" w:type="dxa"/>
          </w:tcPr>
          <w:p w14:paraId="3E379CE4" w14:textId="77777777" w:rsidR="00C16C2F" w:rsidRDefault="00C16C2F" w:rsidP="005B0C18"/>
        </w:tc>
        <w:tc>
          <w:tcPr>
            <w:tcW w:w="2160" w:type="dxa"/>
          </w:tcPr>
          <w:p w14:paraId="768ABE14" w14:textId="77777777" w:rsidR="00C16C2F" w:rsidRDefault="00C16C2F" w:rsidP="005B0C18"/>
        </w:tc>
        <w:tc>
          <w:tcPr>
            <w:tcW w:w="2160" w:type="dxa"/>
          </w:tcPr>
          <w:p w14:paraId="43AAEAA5" w14:textId="77777777" w:rsidR="00C16C2F" w:rsidRDefault="00C16C2F" w:rsidP="005B0C18"/>
        </w:tc>
      </w:tr>
    </w:tbl>
    <w:p w14:paraId="70383B1A" w14:textId="77777777" w:rsidR="006F7874" w:rsidRDefault="006F7874">
      <w:pPr>
        <w:rPr>
          <w:lang w:eastAsia="ko-KR"/>
        </w:rPr>
      </w:pPr>
    </w:p>
    <w:sectPr w:rsidR="006F78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7541905">
    <w:abstractNumId w:val="8"/>
  </w:num>
  <w:num w:numId="2" w16cid:durableId="1019510192">
    <w:abstractNumId w:val="6"/>
  </w:num>
  <w:num w:numId="3" w16cid:durableId="989485085">
    <w:abstractNumId w:val="5"/>
  </w:num>
  <w:num w:numId="4" w16cid:durableId="600916422">
    <w:abstractNumId w:val="4"/>
  </w:num>
  <w:num w:numId="5" w16cid:durableId="2086678966">
    <w:abstractNumId w:val="7"/>
  </w:num>
  <w:num w:numId="6" w16cid:durableId="2100057273">
    <w:abstractNumId w:val="3"/>
  </w:num>
  <w:num w:numId="7" w16cid:durableId="539246156">
    <w:abstractNumId w:val="2"/>
  </w:num>
  <w:num w:numId="8" w16cid:durableId="1301304300">
    <w:abstractNumId w:val="1"/>
  </w:num>
  <w:num w:numId="9" w16cid:durableId="531963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5953"/>
    <w:rsid w:val="00124367"/>
    <w:rsid w:val="0015074B"/>
    <w:rsid w:val="00156C7C"/>
    <w:rsid w:val="001B16F2"/>
    <w:rsid w:val="00234DDB"/>
    <w:rsid w:val="00295E44"/>
    <w:rsid w:val="0029639D"/>
    <w:rsid w:val="002A5265"/>
    <w:rsid w:val="002D773B"/>
    <w:rsid w:val="00324193"/>
    <w:rsid w:val="00326F90"/>
    <w:rsid w:val="00340CCD"/>
    <w:rsid w:val="00400E94"/>
    <w:rsid w:val="00534BD2"/>
    <w:rsid w:val="00601F72"/>
    <w:rsid w:val="006D79F2"/>
    <w:rsid w:val="006F7874"/>
    <w:rsid w:val="00750709"/>
    <w:rsid w:val="007707DE"/>
    <w:rsid w:val="007E4728"/>
    <w:rsid w:val="00871E82"/>
    <w:rsid w:val="00901252"/>
    <w:rsid w:val="00AA1D8D"/>
    <w:rsid w:val="00B47730"/>
    <w:rsid w:val="00BB681A"/>
    <w:rsid w:val="00C16C2F"/>
    <w:rsid w:val="00C3331A"/>
    <w:rsid w:val="00CB0664"/>
    <w:rsid w:val="00E37A39"/>
    <w:rsid w:val="00E82F8B"/>
    <w:rsid w:val="00FA74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F80677"/>
  <w14:defaultImageDpi w14:val="300"/>
  <w15:docId w15:val="{943C35A2-0ACB-5941-AADA-7CAD5EA11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200</Words>
  <Characters>1142</Characters>
  <Application>Microsoft Office Word</Application>
  <DocSecurity>0</DocSecurity>
  <Lines>9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민정 임</cp:lastModifiedBy>
  <cp:revision>2</cp:revision>
  <dcterms:created xsi:type="dcterms:W3CDTF">2026-05-01T16:30:00Z</dcterms:created>
  <dcterms:modified xsi:type="dcterms:W3CDTF">2026-05-01T16:30:00Z</dcterms:modified>
  <cp:category/>
</cp:coreProperties>
</file>